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D540D" w14:textId="77777777" w:rsidR="00527728" w:rsidRDefault="00000000">
      <w:pPr>
        <w:spacing w:before="1300"/>
        <w:jc w:val="center"/>
      </w:pPr>
      <w:r>
        <w:rPr>
          <w:rFonts w:ascii="Aptos Display" w:hAnsi="Aptos Display"/>
          <w:b/>
          <w:color w:val="20243A"/>
          <w:sz w:val="62"/>
        </w:rPr>
        <w:t>POWER BI</w:t>
      </w:r>
      <w:r>
        <w:rPr>
          <w:rFonts w:ascii="Aptos Display" w:hAnsi="Aptos Display"/>
          <w:b/>
          <w:color w:val="20243A"/>
          <w:sz w:val="62"/>
        </w:rPr>
        <w:br/>
        <w:t>ASSIGNMENT 2</w:t>
      </w:r>
    </w:p>
    <w:p w14:paraId="6ABE471E" w14:textId="77777777" w:rsidR="00527728" w:rsidRDefault="00000000">
      <w:pPr>
        <w:jc w:val="center"/>
      </w:pPr>
      <w:r>
        <w:rPr>
          <w:b/>
          <w:color w:val="7030A0"/>
          <w:sz w:val="38"/>
        </w:rPr>
        <w:t>DAX &amp; Data Visualization</w:t>
      </w:r>
    </w:p>
    <w:p w14:paraId="20BB4648" w14:textId="77777777" w:rsidR="00527728" w:rsidRDefault="00000000">
      <w:pPr>
        <w:jc w:val="center"/>
      </w:pPr>
      <w:r>
        <w:rPr>
          <w:color w:val="5B5B70"/>
          <w:sz w:val="24"/>
        </w:rPr>
        <w:t>Professional Step-by-Step Process, Formulas and Results</w:t>
      </w:r>
    </w:p>
    <w:p w14:paraId="4B83FFB6" w14:textId="77777777" w:rsidR="00527728" w:rsidRDefault="00527728"/>
    <w:tbl>
      <w:tblPr>
        <w:tblStyle w:val="TableGrid"/>
        <w:tblW w:w="0" w:type="auto"/>
        <w:tblLook w:val="04A0" w:firstRow="1" w:lastRow="0" w:firstColumn="1" w:lastColumn="0" w:noHBand="0" w:noVBand="1"/>
      </w:tblPr>
      <w:tblGrid>
        <w:gridCol w:w="5040"/>
        <w:gridCol w:w="5040"/>
      </w:tblGrid>
      <w:tr w:rsidR="00527728" w14:paraId="22415C1C" w14:textId="77777777">
        <w:tc>
          <w:tcPr>
            <w:tcW w:w="5040" w:type="dxa"/>
            <w:shd w:val="clear" w:color="auto" w:fill="EDE7F6"/>
            <w:vAlign w:val="center"/>
          </w:tcPr>
          <w:p w14:paraId="21F5D4DE" w14:textId="77777777" w:rsidR="00527728" w:rsidRDefault="00000000">
            <w:pPr>
              <w:spacing w:after="20"/>
            </w:pPr>
            <w:r>
              <w:rPr>
                <w:b/>
                <w:color w:val="7030A0"/>
              </w:rPr>
              <w:t>Course</w:t>
            </w:r>
          </w:p>
        </w:tc>
        <w:tc>
          <w:tcPr>
            <w:tcW w:w="5040" w:type="dxa"/>
            <w:vAlign w:val="center"/>
          </w:tcPr>
          <w:p w14:paraId="6EF403C4" w14:textId="77777777" w:rsidR="00527728" w:rsidRDefault="00000000">
            <w:pPr>
              <w:spacing w:after="20"/>
            </w:pPr>
            <w:r>
              <w:rPr>
                <w:color w:val="20243A"/>
              </w:rPr>
              <w:t>Program in AI-Driven Data Analytics</w:t>
            </w:r>
          </w:p>
        </w:tc>
      </w:tr>
      <w:tr w:rsidR="00527728" w14:paraId="5700A230" w14:textId="77777777">
        <w:tc>
          <w:tcPr>
            <w:tcW w:w="5040" w:type="dxa"/>
            <w:shd w:val="clear" w:color="auto" w:fill="EDE7F6"/>
            <w:vAlign w:val="center"/>
          </w:tcPr>
          <w:p w14:paraId="18E28717" w14:textId="77777777" w:rsidR="00527728" w:rsidRDefault="00000000">
            <w:pPr>
              <w:spacing w:after="20"/>
            </w:pPr>
            <w:r>
              <w:rPr>
                <w:b/>
                <w:color w:val="7030A0"/>
              </w:rPr>
              <w:t>Tool</w:t>
            </w:r>
          </w:p>
        </w:tc>
        <w:tc>
          <w:tcPr>
            <w:tcW w:w="5040" w:type="dxa"/>
            <w:vAlign w:val="center"/>
          </w:tcPr>
          <w:p w14:paraId="45653720" w14:textId="77777777" w:rsidR="00527728" w:rsidRDefault="00000000">
            <w:pPr>
              <w:spacing w:after="20"/>
            </w:pPr>
            <w:r>
              <w:rPr>
                <w:color w:val="20243A"/>
              </w:rPr>
              <w:t>Microsoft Power BI Desktop</w:t>
            </w:r>
          </w:p>
        </w:tc>
      </w:tr>
      <w:tr w:rsidR="00527728" w14:paraId="287D8A97" w14:textId="77777777">
        <w:tc>
          <w:tcPr>
            <w:tcW w:w="5040" w:type="dxa"/>
            <w:shd w:val="clear" w:color="auto" w:fill="EDE7F6"/>
            <w:vAlign w:val="center"/>
          </w:tcPr>
          <w:p w14:paraId="4E5AE3ED" w14:textId="77777777" w:rsidR="00527728" w:rsidRDefault="00000000">
            <w:pPr>
              <w:spacing w:after="20"/>
            </w:pPr>
            <w:r>
              <w:rPr>
                <w:b/>
                <w:color w:val="7030A0"/>
              </w:rPr>
              <w:t>Main workflow</w:t>
            </w:r>
          </w:p>
        </w:tc>
        <w:tc>
          <w:tcPr>
            <w:tcW w:w="5040" w:type="dxa"/>
            <w:vAlign w:val="center"/>
          </w:tcPr>
          <w:p w14:paraId="0FE6E8CC" w14:textId="77777777" w:rsidR="00527728" w:rsidRDefault="00000000">
            <w:pPr>
              <w:spacing w:after="20"/>
            </w:pPr>
            <w:r>
              <w:rPr>
                <w:color w:val="20243A"/>
              </w:rPr>
              <w:t>Power Query • Data Model • DAX • Visualizations</w:t>
            </w:r>
          </w:p>
        </w:tc>
      </w:tr>
    </w:tbl>
    <w:p w14:paraId="733A8A56" w14:textId="77777777" w:rsidR="00527728" w:rsidRDefault="00527728"/>
    <w:p w14:paraId="6DF3A77E" w14:textId="77777777" w:rsidR="00527728" w:rsidRDefault="00000000">
      <w:r>
        <w:br w:type="page"/>
      </w:r>
    </w:p>
    <w:p w14:paraId="376D7945" w14:textId="77777777" w:rsidR="00527728" w:rsidRDefault="00000000">
      <w:pPr>
        <w:pStyle w:val="Heading1"/>
      </w:pPr>
      <w:r>
        <w:lastRenderedPageBreak/>
        <w:t>1. Assignment Objective</w:t>
      </w:r>
    </w:p>
    <w:p w14:paraId="7DD22680" w14:textId="77777777" w:rsidR="00527728" w:rsidRDefault="00000000">
      <w:r>
        <w:t>The objective is to import the supplied datasets into Power BI, prepare the data where required, build the requested visuals, create a calculated column using DAX, and summarize the Employee Layoffs dataset with DAX measures. The workflow is documented below with the ribbon paths, fields, formulas, expected results, and validation notes.</w:t>
      </w:r>
    </w:p>
    <w:p w14:paraId="31857A80" w14:textId="77777777" w:rsidR="00527728" w:rsidRDefault="00527728"/>
    <w:p w14:paraId="68B93ED4" w14:textId="77777777" w:rsidR="00527728" w:rsidRDefault="00000000">
      <w:pPr>
        <w:pStyle w:val="Heading1"/>
      </w:pPr>
      <w:r>
        <w:t>2. Source Datasets</w:t>
      </w:r>
    </w:p>
    <w:tbl>
      <w:tblPr>
        <w:tblStyle w:val="TableGrid"/>
        <w:tblW w:w="0" w:type="auto"/>
        <w:jc w:val="center"/>
        <w:tblLook w:val="04A0" w:firstRow="1" w:lastRow="0" w:firstColumn="1" w:lastColumn="0" w:noHBand="0" w:noVBand="1"/>
      </w:tblPr>
      <w:tblGrid>
        <w:gridCol w:w="2376"/>
        <w:gridCol w:w="3600"/>
        <w:gridCol w:w="4320"/>
      </w:tblGrid>
      <w:tr w:rsidR="00527728" w14:paraId="093D8A77" w14:textId="77777777">
        <w:trPr>
          <w:jc w:val="center"/>
        </w:trPr>
        <w:tc>
          <w:tcPr>
            <w:tcW w:w="2376" w:type="dxa"/>
            <w:shd w:val="clear" w:color="auto" w:fill="7030A0"/>
            <w:vAlign w:val="center"/>
          </w:tcPr>
          <w:p w14:paraId="25AC40C4" w14:textId="77777777" w:rsidR="00527728" w:rsidRDefault="00000000">
            <w:pPr>
              <w:spacing w:after="20"/>
            </w:pPr>
            <w:r>
              <w:rPr>
                <w:b/>
                <w:color w:val="FFFFFF"/>
                <w:sz w:val="18"/>
              </w:rPr>
              <w:t>Dataset / Power BI table</w:t>
            </w:r>
          </w:p>
        </w:tc>
        <w:tc>
          <w:tcPr>
            <w:tcW w:w="3600" w:type="dxa"/>
            <w:shd w:val="clear" w:color="auto" w:fill="7030A0"/>
            <w:vAlign w:val="center"/>
          </w:tcPr>
          <w:p w14:paraId="5C3D7705" w14:textId="77777777" w:rsidR="00527728" w:rsidRDefault="00000000">
            <w:pPr>
              <w:spacing w:after="20"/>
            </w:pPr>
            <w:r>
              <w:rPr>
                <w:b/>
                <w:color w:val="FFFFFF"/>
                <w:sz w:val="18"/>
              </w:rPr>
              <w:t>Purpose</w:t>
            </w:r>
          </w:p>
        </w:tc>
        <w:tc>
          <w:tcPr>
            <w:tcW w:w="4320" w:type="dxa"/>
            <w:shd w:val="clear" w:color="auto" w:fill="7030A0"/>
            <w:vAlign w:val="center"/>
          </w:tcPr>
          <w:p w14:paraId="3D0BD029" w14:textId="77777777" w:rsidR="00527728" w:rsidRDefault="00000000">
            <w:pPr>
              <w:spacing w:after="20"/>
            </w:pPr>
            <w:r>
              <w:rPr>
                <w:b/>
                <w:color w:val="FFFFFF"/>
                <w:sz w:val="18"/>
              </w:rPr>
              <w:t>Fields used</w:t>
            </w:r>
          </w:p>
        </w:tc>
      </w:tr>
      <w:tr w:rsidR="00527728" w14:paraId="4BB38626" w14:textId="77777777">
        <w:trPr>
          <w:jc w:val="center"/>
        </w:trPr>
        <w:tc>
          <w:tcPr>
            <w:tcW w:w="2376" w:type="dxa"/>
            <w:shd w:val="clear" w:color="auto" w:fill="F7F5FB"/>
            <w:vAlign w:val="center"/>
          </w:tcPr>
          <w:p w14:paraId="18F5BB58" w14:textId="77777777" w:rsidR="00527728" w:rsidRDefault="00000000">
            <w:pPr>
              <w:spacing w:after="20"/>
            </w:pPr>
            <w:r>
              <w:rPr>
                <w:color w:val="20243A"/>
                <w:sz w:val="17"/>
              </w:rPr>
              <w:t>Amazingcart.xlsx / Amazingcart</w:t>
            </w:r>
          </w:p>
        </w:tc>
        <w:tc>
          <w:tcPr>
            <w:tcW w:w="3600" w:type="dxa"/>
            <w:shd w:val="clear" w:color="auto" w:fill="F7F5FB"/>
            <w:vAlign w:val="center"/>
          </w:tcPr>
          <w:p w14:paraId="2620D6B8" w14:textId="77777777" w:rsidR="00527728" w:rsidRDefault="00000000">
            <w:pPr>
              <w:spacing w:after="20"/>
            </w:pPr>
            <w:r>
              <w:rPr>
                <w:color w:val="20243A"/>
                <w:sz w:val="17"/>
              </w:rPr>
              <w:t>Country-wise order count</w:t>
            </w:r>
          </w:p>
        </w:tc>
        <w:tc>
          <w:tcPr>
            <w:tcW w:w="4320" w:type="dxa"/>
            <w:shd w:val="clear" w:color="auto" w:fill="F7F5FB"/>
            <w:vAlign w:val="center"/>
          </w:tcPr>
          <w:p w14:paraId="54DA09B7" w14:textId="77777777" w:rsidR="00527728" w:rsidRDefault="00000000">
            <w:pPr>
              <w:spacing w:after="20"/>
            </w:pPr>
            <w:r>
              <w:rPr>
                <w:color w:val="20243A"/>
                <w:sz w:val="17"/>
              </w:rPr>
              <w:t>Country, Order ID</w:t>
            </w:r>
          </w:p>
        </w:tc>
      </w:tr>
      <w:tr w:rsidR="00527728" w14:paraId="24DCFE2F" w14:textId="77777777">
        <w:trPr>
          <w:jc w:val="center"/>
        </w:trPr>
        <w:tc>
          <w:tcPr>
            <w:tcW w:w="2376" w:type="dxa"/>
            <w:vAlign w:val="center"/>
          </w:tcPr>
          <w:p w14:paraId="412E4362" w14:textId="77777777" w:rsidR="00527728" w:rsidRDefault="00000000">
            <w:pPr>
              <w:spacing w:after="20"/>
            </w:pPr>
            <w:r>
              <w:rPr>
                <w:color w:val="20243A"/>
                <w:sz w:val="17"/>
              </w:rPr>
              <w:t>Customer_Data.xlsx / Customer Data</w:t>
            </w:r>
          </w:p>
        </w:tc>
        <w:tc>
          <w:tcPr>
            <w:tcW w:w="3600" w:type="dxa"/>
            <w:vAlign w:val="center"/>
          </w:tcPr>
          <w:p w14:paraId="26DBEFCE" w14:textId="77777777" w:rsidR="00527728" w:rsidRDefault="00000000">
            <w:pPr>
              <w:spacing w:after="20"/>
            </w:pPr>
            <w:r>
              <w:rPr>
                <w:color w:val="20243A"/>
                <w:sz w:val="17"/>
              </w:rPr>
              <w:t>Daily order trend and calculated total price</w:t>
            </w:r>
          </w:p>
        </w:tc>
        <w:tc>
          <w:tcPr>
            <w:tcW w:w="4320" w:type="dxa"/>
            <w:vAlign w:val="center"/>
          </w:tcPr>
          <w:p w14:paraId="5E8B6636" w14:textId="77777777" w:rsidR="00527728" w:rsidRDefault="00000000">
            <w:pPr>
              <w:spacing w:after="20"/>
            </w:pPr>
            <w:r>
              <w:rPr>
                <w:color w:val="20243A"/>
                <w:sz w:val="17"/>
              </w:rPr>
              <w:t>Order ID, Date, Quantity, Price Per Unit, Total Price</w:t>
            </w:r>
          </w:p>
        </w:tc>
      </w:tr>
      <w:tr w:rsidR="00527728" w14:paraId="53FAA305" w14:textId="77777777">
        <w:trPr>
          <w:jc w:val="center"/>
        </w:trPr>
        <w:tc>
          <w:tcPr>
            <w:tcW w:w="2376" w:type="dxa"/>
            <w:shd w:val="clear" w:color="auto" w:fill="F7F5FB"/>
            <w:vAlign w:val="center"/>
          </w:tcPr>
          <w:p w14:paraId="4D101F60" w14:textId="77777777" w:rsidR="00527728" w:rsidRDefault="00000000">
            <w:pPr>
              <w:spacing w:after="20"/>
            </w:pPr>
            <w:r>
              <w:rPr>
                <w:color w:val="20243A"/>
                <w:sz w:val="17"/>
              </w:rPr>
              <w:t>Employee_Layoffs.csv / Employee_Layoffs</w:t>
            </w:r>
          </w:p>
        </w:tc>
        <w:tc>
          <w:tcPr>
            <w:tcW w:w="3600" w:type="dxa"/>
            <w:shd w:val="clear" w:color="auto" w:fill="F7F5FB"/>
            <w:vAlign w:val="center"/>
          </w:tcPr>
          <w:p w14:paraId="7E907898" w14:textId="77777777" w:rsidR="00527728" w:rsidRDefault="00000000">
            <w:pPr>
              <w:spacing w:after="20"/>
            </w:pPr>
            <w:r>
              <w:rPr>
                <w:color w:val="20243A"/>
                <w:sz w:val="17"/>
              </w:rPr>
              <w:t>Layoffs by location, data-quality checks and DAX summary cards</w:t>
            </w:r>
          </w:p>
        </w:tc>
        <w:tc>
          <w:tcPr>
            <w:tcW w:w="4320" w:type="dxa"/>
            <w:shd w:val="clear" w:color="auto" w:fill="F7F5FB"/>
            <w:vAlign w:val="center"/>
          </w:tcPr>
          <w:p w14:paraId="076F4D71" w14:textId="77777777" w:rsidR="00527728" w:rsidRDefault="00000000">
            <w:pPr>
              <w:spacing w:after="20"/>
            </w:pPr>
            <w:r>
              <w:rPr>
                <w:color w:val="20243A"/>
                <w:sz w:val="17"/>
              </w:rPr>
              <w:t>Company Name, Location, Industry, Total_Laid_Off, Percentage_Laid_Off, Date, Year, Stage, Country, Funds_Raised</w:t>
            </w:r>
          </w:p>
        </w:tc>
      </w:tr>
    </w:tbl>
    <w:p w14:paraId="514CCEC8" w14:textId="77777777" w:rsidR="00527728" w:rsidRDefault="00527728"/>
    <w:p w14:paraId="0AA5B1F1" w14:textId="77777777" w:rsidR="00527728" w:rsidRDefault="00000000">
      <w:pPr>
        <w:pStyle w:val="Heading1"/>
      </w:pPr>
      <w:r>
        <w:t>3. Importing Data into Power BI</w:t>
      </w:r>
    </w:p>
    <w:p w14:paraId="11A81184" w14:textId="77777777" w:rsidR="00527728" w:rsidRDefault="00000000">
      <w:pPr>
        <w:pStyle w:val="Heading2"/>
      </w:pPr>
      <w:r>
        <w:t>3.1 Import Amazingcart.xlsx</w:t>
      </w:r>
    </w:p>
    <w:p w14:paraId="77B4B9CF" w14:textId="77777777" w:rsidR="00527728" w:rsidRDefault="00000000">
      <w:pPr>
        <w:pStyle w:val="ListNumber"/>
        <w:spacing w:after="40"/>
      </w:pPr>
      <w:r>
        <w:t>Open Power BI Desktop.</w:t>
      </w:r>
    </w:p>
    <w:p w14:paraId="6B4937A0" w14:textId="77777777" w:rsidR="00527728" w:rsidRDefault="00000000">
      <w:pPr>
        <w:pStyle w:val="ListNumber"/>
        <w:spacing w:after="40"/>
      </w:pPr>
      <w:r>
        <w:t>Select Home → Get data → Excel workbook.</w:t>
      </w:r>
    </w:p>
    <w:p w14:paraId="72E7F806" w14:textId="77777777" w:rsidR="00527728" w:rsidRDefault="00000000">
      <w:pPr>
        <w:pStyle w:val="ListNumber"/>
        <w:spacing w:after="40"/>
      </w:pPr>
      <w:r>
        <w:t>Browse to Amazingcart.xlsx and click Open.</w:t>
      </w:r>
    </w:p>
    <w:p w14:paraId="4822E49B" w14:textId="77777777" w:rsidR="00527728" w:rsidRDefault="00000000">
      <w:pPr>
        <w:pStyle w:val="ListNumber"/>
        <w:spacing w:after="40"/>
      </w:pPr>
      <w:r>
        <w:t>In Navigator, select the sheet/table containing the order records.</w:t>
      </w:r>
    </w:p>
    <w:p w14:paraId="7DA8F3D5" w14:textId="77777777" w:rsidR="00527728" w:rsidRDefault="00000000">
      <w:pPr>
        <w:pStyle w:val="ListNumber"/>
        <w:spacing w:after="40"/>
      </w:pPr>
      <w:r>
        <w:t>Choose Load. If cleaning is needed first, choose Transform Data instead.</w:t>
      </w:r>
    </w:p>
    <w:p w14:paraId="559F374D" w14:textId="77777777" w:rsidR="00527728" w:rsidRDefault="00000000">
      <w:r>
        <w:t>Validation: confirm that Country is a text field and Order ID is a field that can be counted. Do not use Sum for Order ID.</w:t>
      </w:r>
    </w:p>
    <w:p w14:paraId="581967CD" w14:textId="77777777" w:rsidR="00527728" w:rsidRDefault="00000000">
      <w:pPr>
        <w:pStyle w:val="Heading2"/>
      </w:pPr>
      <w:r>
        <w:t>3.2 Import Customer_Data.xlsx</w:t>
      </w:r>
    </w:p>
    <w:p w14:paraId="61B013B7" w14:textId="77777777" w:rsidR="00527728" w:rsidRDefault="00000000">
      <w:pPr>
        <w:pStyle w:val="ListNumber"/>
        <w:spacing w:after="40"/>
      </w:pPr>
      <w:r>
        <w:t>Select Home → Get data → Excel workbook and choose Customer_Data.xlsx.</w:t>
      </w:r>
    </w:p>
    <w:p w14:paraId="3AF13111" w14:textId="77777777" w:rsidR="00527728" w:rsidRDefault="00000000">
      <w:pPr>
        <w:pStyle w:val="ListNumber"/>
        <w:spacing w:after="40"/>
      </w:pPr>
      <w:r>
        <w:t>In Navigator, select the sheet containing the customer order data.</w:t>
      </w:r>
    </w:p>
    <w:p w14:paraId="51F42DFE" w14:textId="77777777" w:rsidR="00527728" w:rsidRDefault="00000000">
      <w:pPr>
        <w:pStyle w:val="ListNumber"/>
        <w:spacing w:after="40"/>
      </w:pPr>
      <w:r>
        <w:t>If the preview includes two blank rows above the actual headers, choose Transform Data.</w:t>
      </w:r>
    </w:p>
    <w:p w14:paraId="1F955ACB" w14:textId="77777777" w:rsidR="00527728" w:rsidRDefault="00000000">
      <w:pPr>
        <w:pStyle w:val="ListNumber"/>
        <w:spacing w:after="40"/>
      </w:pPr>
      <w:r>
        <w:t>In Power Query Editor, select Home → Remove Rows → Remove Top Rows and enter 2.</w:t>
      </w:r>
    </w:p>
    <w:p w14:paraId="3FC8D857" w14:textId="77777777" w:rsidR="00527728" w:rsidRDefault="00000000">
      <w:pPr>
        <w:pStyle w:val="ListNumber"/>
        <w:spacing w:after="40"/>
      </w:pPr>
      <w:r>
        <w:t>Select Home → Use First Row as Headers.</w:t>
      </w:r>
    </w:p>
    <w:p w14:paraId="17205D19" w14:textId="77777777" w:rsidR="00527728" w:rsidRDefault="00000000">
      <w:pPr>
        <w:pStyle w:val="ListNumber"/>
        <w:spacing w:after="40"/>
      </w:pPr>
      <w:r>
        <w:t>Check data types for Date, Quantity, Price Per Unit and Total Price.</w:t>
      </w:r>
    </w:p>
    <w:p w14:paraId="4FA0333D" w14:textId="77777777" w:rsidR="00527728" w:rsidRDefault="00000000">
      <w:pPr>
        <w:pStyle w:val="ListNumber"/>
        <w:spacing w:after="40"/>
      </w:pPr>
      <w:r>
        <w:t>Choose Home → Close &amp; Apply after cleaning.</w:t>
      </w:r>
    </w:p>
    <w:tbl>
      <w:tblPr>
        <w:tblStyle w:val="TableGrid"/>
        <w:tblW w:w="0" w:type="auto"/>
        <w:tblLook w:val="04A0" w:firstRow="1" w:lastRow="0" w:firstColumn="1" w:lastColumn="0" w:noHBand="0" w:noVBand="1"/>
      </w:tblPr>
      <w:tblGrid>
        <w:gridCol w:w="10080"/>
      </w:tblGrid>
      <w:tr w:rsidR="00527728" w14:paraId="10C4F94A" w14:textId="77777777">
        <w:tc>
          <w:tcPr>
            <w:tcW w:w="10080" w:type="dxa"/>
            <w:shd w:val="clear" w:color="auto" w:fill="EDE7F6"/>
          </w:tcPr>
          <w:p w14:paraId="4FDA9CFA" w14:textId="77777777" w:rsidR="00527728" w:rsidRDefault="00000000">
            <w:pPr>
              <w:spacing w:after="40"/>
            </w:pPr>
            <w:r>
              <w:rPr>
                <w:b/>
                <w:color w:val="7030A0"/>
              </w:rPr>
              <w:t xml:space="preserve">Currency conversion: </w:t>
            </w:r>
            <w:r>
              <w:rPr>
                <w:sz w:val="18"/>
              </w:rPr>
              <w:t>Price Per Unit and Total Price may contain values such as '$800'. If Power Query returns Error when converting them to numbers, remove the dollar sign first using Transform → Replace Values (find '$', replace with blank), then set the column to Whole Number or Decimal Number. Keep the original missing values as null rather than converting them to zero.</w:t>
            </w:r>
          </w:p>
        </w:tc>
      </w:tr>
    </w:tbl>
    <w:p w14:paraId="6F9C56E2" w14:textId="77777777" w:rsidR="00527728" w:rsidRDefault="00527728"/>
    <w:p w14:paraId="5BBE157C" w14:textId="77777777" w:rsidR="00527728" w:rsidRDefault="00000000">
      <w:pPr>
        <w:pStyle w:val="Heading2"/>
      </w:pPr>
      <w:r>
        <w:t>3.3 Import Employee_Layoffs.csv</w:t>
      </w:r>
    </w:p>
    <w:p w14:paraId="264B19C7" w14:textId="77777777" w:rsidR="00527728" w:rsidRDefault="00000000">
      <w:pPr>
        <w:pStyle w:val="ListNumber"/>
        <w:spacing w:after="40"/>
      </w:pPr>
      <w:r>
        <w:t>Select Home → Get data → Text/CSV.</w:t>
      </w:r>
    </w:p>
    <w:p w14:paraId="2A28B811" w14:textId="77777777" w:rsidR="00527728" w:rsidRDefault="00000000">
      <w:pPr>
        <w:pStyle w:val="ListNumber"/>
        <w:spacing w:after="40"/>
      </w:pPr>
      <w:r>
        <w:t>Choose Employee_Layoffs.csv and click Open.</w:t>
      </w:r>
    </w:p>
    <w:p w14:paraId="772A36AB" w14:textId="77777777" w:rsidR="00527728" w:rsidRDefault="00000000">
      <w:pPr>
        <w:pStyle w:val="ListNumber"/>
        <w:spacing w:after="40"/>
      </w:pPr>
      <w:r>
        <w:t>Choose Transform Data to inspect the data before loading.</w:t>
      </w:r>
    </w:p>
    <w:p w14:paraId="29803DCD" w14:textId="77777777" w:rsidR="00527728" w:rsidRDefault="00000000">
      <w:pPr>
        <w:pStyle w:val="ListNumber"/>
        <w:spacing w:after="40"/>
      </w:pPr>
      <w:r>
        <w:lastRenderedPageBreak/>
        <w:t>Confirm that the headers are correct and the query is named Employee_Layoffs.</w:t>
      </w:r>
    </w:p>
    <w:p w14:paraId="37CFA8BB" w14:textId="77777777" w:rsidR="00527728" w:rsidRDefault="00000000">
      <w:pPr>
        <w:pStyle w:val="ListNumber"/>
        <w:spacing w:after="40"/>
      </w:pPr>
      <w:r>
        <w:t>Set Total_Laid_Off to Whole Number and Percentage_Laid_Off to Decimal Number where appropriate.</w:t>
      </w:r>
    </w:p>
    <w:p w14:paraId="3488DDCF" w14:textId="77777777" w:rsidR="00527728" w:rsidRDefault="00000000">
      <w:pPr>
        <w:pStyle w:val="ListNumber"/>
        <w:spacing w:after="40"/>
      </w:pPr>
      <w:r>
        <w:t>Preserve null values for genuinely missing layoff counts or percentages.</w:t>
      </w:r>
    </w:p>
    <w:p w14:paraId="01B219CE" w14:textId="77777777" w:rsidR="00527728" w:rsidRDefault="00000000">
      <w:pPr>
        <w:pStyle w:val="ListNumber"/>
        <w:spacing w:after="40"/>
      </w:pPr>
      <w:r>
        <w:t>Select Home → Close &amp; Apply.</w:t>
      </w:r>
    </w:p>
    <w:p w14:paraId="138A6447" w14:textId="77777777" w:rsidR="00527728" w:rsidRDefault="00527728"/>
    <w:p w14:paraId="3F35A520" w14:textId="77777777" w:rsidR="00527728" w:rsidRDefault="00000000">
      <w:pPr>
        <w:pStyle w:val="Heading1"/>
      </w:pPr>
      <w:r>
        <w:t>4. Task 1 — Clustered Column Chart: Orders by Country</w:t>
      </w:r>
    </w:p>
    <w:p w14:paraId="080C9259" w14:textId="77777777" w:rsidR="00527728" w:rsidRDefault="00000000">
      <w:r>
        <w:t>Question / objective: Compare the number of orders recorded for each country.</w:t>
      </w:r>
    </w:p>
    <w:p w14:paraId="65570C03" w14:textId="77777777" w:rsidR="00527728" w:rsidRDefault="00000000">
      <w:pPr>
        <w:pStyle w:val="Heading2"/>
      </w:pPr>
      <w:r>
        <w:t>Power BI steps</w:t>
      </w:r>
    </w:p>
    <w:p w14:paraId="5774CB52" w14:textId="77777777" w:rsidR="00527728" w:rsidRDefault="00000000">
      <w:pPr>
        <w:pStyle w:val="ListNumber"/>
        <w:spacing w:after="40"/>
      </w:pPr>
      <w:r>
        <w:t>Go to Report view using the report/chart icon on the left navigation bar.</w:t>
      </w:r>
    </w:p>
    <w:p w14:paraId="36A8E8C6" w14:textId="77777777" w:rsidR="00527728" w:rsidRDefault="00000000">
      <w:pPr>
        <w:pStyle w:val="ListNumber"/>
        <w:spacing w:after="40"/>
      </w:pPr>
      <w:r>
        <w:t>In Visualizations, select Clustered column chart.</w:t>
      </w:r>
    </w:p>
    <w:p w14:paraId="08F6C18F" w14:textId="77777777" w:rsidR="00527728" w:rsidRDefault="00000000">
      <w:pPr>
        <w:pStyle w:val="ListNumber"/>
        <w:spacing w:after="40"/>
      </w:pPr>
      <w:r>
        <w:t>Drag Amazingcart[Country] to the X-axis (Axis).</w:t>
      </w:r>
    </w:p>
    <w:p w14:paraId="7D6C4551" w14:textId="77777777" w:rsidR="00527728" w:rsidRDefault="00000000">
      <w:pPr>
        <w:pStyle w:val="ListNumber"/>
        <w:spacing w:after="40"/>
      </w:pPr>
      <w:r>
        <w:t>Drag Amazingcart[Order ID] to the Y-axis (Values).</w:t>
      </w:r>
    </w:p>
    <w:p w14:paraId="3DAC215F" w14:textId="77777777" w:rsidR="00527728" w:rsidRDefault="00000000">
      <w:pPr>
        <w:pStyle w:val="ListNumber"/>
        <w:spacing w:after="40"/>
      </w:pPr>
      <w:r>
        <w:t>Open the Order ID field dropdown and select Count. The field should display as Count of Order ID.</w:t>
      </w:r>
    </w:p>
    <w:p w14:paraId="0F89178D" w14:textId="77777777" w:rsidR="00527728" w:rsidRDefault="00000000">
      <w:pPr>
        <w:pStyle w:val="ListNumber"/>
        <w:spacing w:after="40"/>
      </w:pPr>
      <w:r>
        <w:t>Select the visual's ellipsis (…) → Sort by Count of Order ID → Sort descending.</w:t>
      </w:r>
    </w:p>
    <w:p w14:paraId="19592E21" w14:textId="77777777" w:rsidR="00527728" w:rsidRDefault="00000000">
      <w:pPr>
        <w:pStyle w:val="ListNumber"/>
        <w:spacing w:after="40"/>
      </w:pPr>
      <w:r>
        <w:t>Open Format visual → General → Title and set the title to Orders by Country.</w:t>
      </w:r>
    </w:p>
    <w:tbl>
      <w:tblPr>
        <w:tblStyle w:val="TableGrid"/>
        <w:tblW w:w="0" w:type="auto"/>
        <w:jc w:val="center"/>
        <w:tblLook w:val="04A0" w:firstRow="1" w:lastRow="0" w:firstColumn="1" w:lastColumn="0" w:noHBand="0" w:noVBand="1"/>
      </w:tblPr>
      <w:tblGrid>
        <w:gridCol w:w="1152"/>
        <w:gridCol w:w="4752"/>
        <w:gridCol w:w="2160"/>
      </w:tblGrid>
      <w:tr w:rsidR="00527728" w14:paraId="41039A16" w14:textId="77777777">
        <w:trPr>
          <w:jc w:val="center"/>
        </w:trPr>
        <w:tc>
          <w:tcPr>
            <w:tcW w:w="1152" w:type="dxa"/>
            <w:shd w:val="clear" w:color="auto" w:fill="7030A0"/>
            <w:vAlign w:val="center"/>
          </w:tcPr>
          <w:p w14:paraId="0D4B5A6B" w14:textId="77777777" w:rsidR="00527728" w:rsidRDefault="00000000">
            <w:pPr>
              <w:spacing w:after="20"/>
            </w:pPr>
            <w:r>
              <w:rPr>
                <w:b/>
                <w:color w:val="FFFFFF"/>
                <w:sz w:val="18"/>
              </w:rPr>
              <w:t>Rank</w:t>
            </w:r>
          </w:p>
        </w:tc>
        <w:tc>
          <w:tcPr>
            <w:tcW w:w="4752" w:type="dxa"/>
            <w:shd w:val="clear" w:color="auto" w:fill="7030A0"/>
            <w:vAlign w:val="center"/>
          </w:tcPr>
          <w:p w14:paraId="1ED877B7" w14:textId="77777777" w:rsidR="00527728" w:rsidRDefault="00000000">
            <w:pPr>
              <w:spacing w:after="20"/>
            </w:pPr>
            <w:r>
              <w:rPr>
                <w:b/>
                <w:color w:val="FFFFFF"/>
                <w:sz w:val="18"/>
              </w:rPr>
              <w:t>Country</w:t>
            </w:r>
          </w:p>
        </w:tc>
        <w:tc>
          <w:tcPr>
            <w:tcW w:w="2160" w:type="dxa"/>
            <w:shd w:val="clear" w:color="auto" w:fill="7030A0"/>
            <w:vAlign w:val="center"/>
          </w:tcPr>
          <w:p w14:paraId="71756DD6" w14:textId="77777777" w:rsidR="00527728" w:rsidRDefault="00000000">
            <w:pPr>
              <w:spacing w:after="20"/>
            </w:pPr>
            <w:r>
              <w:rPr>
                <w:b/>
                <w:color w:val="FFFFFF"/>
                <w:sz w:val="18"/>
              </w:rPr>
              <w:t>Order count</w:t>
            </w:r>
          </w:p>
        </w:tc>
      </w:tr>
      <w:tr w:rsidR="00527728" w14:paraId="689592B9" w14:textId="77777777">
        <w:trPr>
          <w:jc w:val="center"/>
        </w:trPr>
        <w:tc>
          <w:tcPr>
            <w:tcW w:w="1152" w:type="dxa"/>
            <w:shd w:val="clear" w:color="auto" w:fill="F7F5FB"/>
            <w:vAlign w:val="center"/>
          </w:tcPr>
          <w:p w14:paraId="423B14D6" w14:textId="77777777" w:rsidR="00527728" w:rsidRDefault="00000000">
            <w:pPr>
              <w:spacing w:after="20"/>
            </w:pPr>
            <w:r>
              <w:rPr>
                <w:color w:val="20243A"/>
                <w:sz w:val="17"/>
              </w:rPr>
              <w:t>1</w:t>
            </w:r>
          </w:p>
        </w:tc>
        <w:tc>
          <w:tcPr>
            <w:tcW w:w="4752" w:type="dxa"/>
            <w:shd w:val="clear" w:color="auto" w:fill="F7F5FB"/>
            <w:vAlign w:val="center"/>
          </w:tcPr>
          <w:p w14:paraId="6F9B1D39" w14:textId="77777777" w:rsidR="00527728" w:rsidRDefault="00000000">
            <w:pPr>
              <w:spacing w:after="20"/>
            </w:pPr>
            <w:r>
              <w:rPr>
                <w:color w:val="20243A"/>
                <w:sz w:val="17"/>
              </w:rPr>
              <w:t>France</w:t>
            </w:r>
          </w:p>
        </w:tc>
        <w:tc>
          <w:tcPr>
            <w:tcW w:w="2160" w:type="dxa"/>
            <w:shd w:val="clear" w:color="auto" w:fill="F7F5FB"/>
            <w:vAlign w:val="center"/>
          </w:tcPr>
          <w:p w14:paraId="2CBCF87D" w14:textId="77777777" w:rsidR="00527728" w:rsidRDefault="00000000">
            <w:pPr>
              <w:spacing w:after="20"/>
            </w:pPr>
            <w:r>
              <w:rPr>
                <w:color w:val="20243A"/>
                <w:sz w:val="17"/>
              </w:rPr>
              <w:t>991</w:t>
            </w:r>
          </w:p>
        </w:tc>
      </w:tr>
      <w:tr w:rsidR="00527728" w14:paraId="58D1AF79" w14:textId="77777777">
        <w:trPr>
          <w:jc w:val="center"/>
        </w:trPr>
        <w:tc>
          <w:tcPr>
            <w:tcW w:w="1152" w:type="dxa"/>
            <w:vAlign w:val="center"/>
          </w:tcPr>
          <w:p w14:paraId="4D2AAFB4" w14:textId="77777777" w:rsidR="00527728" w:rsidRDefault="00000000">
            <w:pPr>
              <w:spacing w:after="20"/>
            </w:pPr>
            <w:r>
              <w:rPr>
                <w:color w:val="20243A"/>
                <w:sz w:val="17"/>
              </w:rPr>
              <w:t>2</w:t>
            </w:r>
          </w:p>
        </w:tc>
        <w:tc>
          <w:tcPr>
            <w:tcW w:w="4752" w:type="dxa"/>
            <w:vAlign w:val="center"/>
          </w:tcPr>
          <w:p w14:paraId="79A366D3" w14:textId="77777777" w:rsidR="00527728" w:rsidRDefault="00000000">
            <w:pPr>
              <w:spacing w:after="20"/>
            </w:pPr>
            <w:r>
              <w:rPr>
                <w:color w:val="20243A"/>
                <w:sz w:val="17"/>
              </w:rPr>
              <w:t>Germany</w:t>
            </w:r>
          </w:p>
        </w:tc>
        <w:tc>
          <w:tcPr>
            <w:tcW w:w="2160" w:type="dxa"/>
            <w:vAlign w:val="center"/>
          </w:tcPr>
          <w:p w14:paraId="0CACB613" w14:textId="77777777" w:rsidR="00527728" w:rsidRDefault="00000000">
            <w:pPr>
              <w:spacing w:after="20"/>
            </w:pPr>
            <w:r>
              <w:rPr>
                <w:color w:val="20243A"/>
                <w:sz w:val="17"/>
              </w:rPr>
              <w:t>806</w:t>
            </w:r>
          </w:p>
        </w:tc>
      </w:tr>
      <w:tr w:rsidR="00527728" w14:paraId="566983DA" w14:textId="77777777">
        <w:trPr>
          <w:jc w:val="center"/>
        </w:trPr>
        <w:tc>
          <w:tcPr>
            <w:tcW w:w="1152" w:type="dxa"/>
            <w:shd w:val="clear" w:color="auto" w:fill="F7F5FB"/>
            <w:vAlign w:val="center"/>
          </w:tcPr>
          <w:p w14:paraId="7F45941D" w14:textId="77777777" w:rsidR="00527728" w:rsidRDefault="00000000">
            <w:pPr>
              <w:spacing w:after="20"/>
            </w:pPr>
            <w:r>
              <w:rPr>
                <w:color w:val="20243A"/>
                <w:sz w:val="17"/>
              </w:rPr>
              <w:t>3</w:t>
            </w:r>
          </w:p>
        </w:tc>
        <w:tc>
          <w:tcPr>
            <w:tcW w:w="4752" w:type="dxa"/>
            <w:shd w:val="clear" w:color="auto" w:fill="F7F5FB"/>
            <w:vAlign w:val="center"/>
          </w:tcPr>
          <w:p w14:paraId="2B50109A" w14:textId="77777777" w:rsidR="00527728" w:rsidRDefault="00000000">
            <w:pPr>
              <w:spacing w:after="20"/>
            </w:pPr>
            <w:r>
              <w:rPr>
                <w:color w:val="20243A"/>
                <w:sz w:val="17"/>
              </w:rPr>
              <w:t>United Kingdom</w:t>
            </w:r>
          </w:p>
        </w:tc>
        <w:tc>
          <w:tcPr>
            <w:tcW w:w="2160" w:type="dxa"/>
            <w:shd w:val="clear" w:color="auto" w:fill="F7F5FB"/>
            <w:vAlign w:val="center"/>
          </w:tcPr>
          <w:p w14:paraId="3999A55C" w14:textId="77777777" w:rsidR="00527728" w:rsidRDefault="00000000">
            <w:pPr>
              <w:spacing w:after="20"/>
            </w:pPr>
            <w:r>
              <w:rPr>
                <w:color w:val="20243A"/>
                <w:sz w:val="17"/>
              </w:rPr>
              <w:t>700</w:t>
            </w:r>
          </w:p>
        </w:tc>
      </w:tr>
      <w:tr w:rsidR="00527728" w14:paraId="6D751096" w14:textId="77777777">
        <w:trPr>
          <w:jc w:val="center"/>
        </w:trPr>
        <w:tc>
          <w:tcPr>
            <w:tcW w:w="1152" w:type="dxa"/>
            <w:vAlign w:val="center"/>
          </w:tcPr>
          <w:p w14:paraId="28F41C56" w14:textId="77777777" w:rsidR="00527728" w:rsidRDefault="00000000">
            <w:pPr>
              <w:spacing w:after="20"/>
            </w:pPr>
            <w:r>
              <w:rPr>
                <w:color w:val="20243A"/>
                <w:sz w:val="17"/>
              </w:rPr>
              <w:t>4</w:t>
            </w:r>
          </w:p>
        </w:tc>
        <w:tc>
          <w:tcPr>
            <w:tcW w:w="4752" w:type="dxa"/>
            <w:vAlign w:val="center"/>
          </w:tcPr>
          <w:p w14:paraId="37EFD66D" w14:textId="77777777" w:rsidR="00527728" w:rsidRDefault="00000000">
            <w:pPr>
              <w:spacing w:after="20"/>
            </w:pPr>
            <w:r>
              <w:rPr>
                <w:color w:val="20243A"/>
                <w:sz w:val="17"/>
              </w:rPr>
              <w:t>Italy</w:t>
            </w:r>
          </w:p>
        </w:tc>
        <w:tc>
          <w:tcPr>
            <w:tcW w:w="2160" w:type="dxa"/>
            <w:vAlign w:val="center"/>
          </w:tcPr>
          <w:p w14:paraId="0701DC82" w14:textId="77777777" w:rsidR="00527728" w:rsidRDefault="00000000">
            <w:pPr>
              <w:spacing w:after="20"/>
            </w:pPr>
            <w:r>
              <w:rPr>
                <w:color w:val="20243A"/>
                <w:sz w:val="17"/>
              </w:rPr>
              <w:t>493</w:t>
            </w:r>
          </w:p>
        </w:tc>
      </w:tr>
      <w:tr w:rsidR="00527728" w14:paraId="1AA25EBB" w14:textId="77777777">
        <w:trPr>
          <w:jc w:val="center"/>
        </w:trPr>
        <w:tc>
          <w:tcPr>
            <w:tcW w:w="1152" w:type="dxa"/>
            <w:shd w:val="clear" w:color="auto" w:fill="F7F5FB"/>
            <w:vAlign w:val="center"/>
          </w:tcPr>
          <w:p w14:paraId="3F0A2E86" w14:textId="77777777" w:rsidR="00527728" w:rsidRDefault="00000000">
            <w:pPr>
              <w:spacing w:after="20"/>
            </w:pPr>
            <w:r>
              <w:rPr>
                <w:color w:val="20243A"/>
                <w:sz w:val="17"/>
              </w:rPr>
              <w:t>5</w:t>
            </w:r>
          </w:p>
        </w:tc>
        <w:tc>
          <w:tcPr>
            <w:tcW w:w="4752" w:type="dxa"/>
            <w:shd w:val="clear" w:color="auto" w:fill="F7F5FB"/>
            <w:vAlign w:val="center"/>
          </w:tcPr>
          <w:p w14:paraId="04A7910B" w14:textId="77777777" w:rsidR="00527728" w:rsidRDefault="00000000">
            <w:pPr>
              <w:spacing w:after="20"/>
            </w:pPr>
            <w:r>
              <w:rPr>
                <w:color w:val="20243A"/>
                <w:sz w:val="17"/>
              </w:rPr>
              <w:t>Spain</w:t>
            </w:r>
          </w:p>
        </w:tc>
        <w:tc>
          <w:tcPr>
            <w:tcW w:w="2160" w:type="dxa"/>
            <w:shd w:val="clear" w:color="auto" w:fill="F7F5FB"/>
            <w:vAlign w:val="center"/>
          </w:tcPr>
          <w:p w14:paraId="2B73F59D" w14:textId="77777777" w:rsidR="00527728" w:rsidRDefault="00000000">
            <w:pPr>
              <w:spacing w:after="20"/>
            </w:pPr>
            <w:r>
              <w:rPr>
                <w:color w:val="20243A"/>
                <w:sz w:val="17"/>
              </w:rPr>
              <w:t>403</w:t>
            </w:r>
          </w:p>
        </w:tc>
      </w:tr>
    </w:tbl>
    <w:p w14:paraId="6218E57A" w14:textId="77777777" w:rsidR="00527728" w:rsidRDefault="00527728"/>
    <w:p w14:paraId="70286657" w14:textId="77777777" w:rsidR="00527728" w:rsidRDefault="00000000">
      <w:r>
        <w:t>Interpretation: France has the highest order count in this dataset, followed by Germany and the United Kingdom. These are order-record counts, not sales revenue.</w:t>
      </w:r>
    </w:p>
    <w:p w14:paraId="58EAFC75" w14:textId="77777777" w:rsidR="00527728" w:rsidRDefault="00000000">
      <w:pPr>
        <w:pStyle w:val="Heading1"/>
      </w:pPr>
      <w:r>
        <w:t>5. Task 2 — Line Chart: Orders Received per Date</w:t>
      </w:r>
    </w:p>
    <w:p w14:paraId="49E40139" w14:textId="77777777" w:rsidR="00527728" w:rsidRDefault="00000000">
      <w:r>
        <w:t>Question / objective: Show the number of order records for each date.</w:t>
      </w:r>
    </w:p>
    <w:p w14:paraId="4B0FD70D" w14:textId="77777777" w:rsidR="00527728" w:rsidRDefault="00000000">
      <w:pPr>
        <w:pStyle w:val="ListNumber"/>
        <w:spacing w:after="40"/>
      </w:pPr>
      <w:r>
        <w:t>Select the Customer Data table in the model.</w:t>
      </w:r>
    </w:p>
    <w:p w14:paraId="39B9E46A" w14:textId="77777777" w:rsidR="00527728" w:rsidRDefault="00000000">
      <w:pPr>
        <w:pStyle w:val="ListNumber"/>
        <w:spacing w:after="40"/>
      </w:pPr>
      <w:r>
        <w:t>In Report view, choose the Line chart visual.</w:t>
      </w:r>
    </w:p>
    <w:p w14:paraId="2B7C966B" w14:textId="77777777" w:rsidR="00527728" w:rsidRDefault="00000000">
      <w:pPr>
        <w:pStyle w:val="ListNumber"/>
        <w:spacing w:after="40"/>
      </w:pPr>
      <w:r>
        <w:t>Drag Customer Data[Date] to the X-axis.</w:t>
      </w:r>
    </w:p>
    <w:p w14:paraId="65A34D87" w14:textId="77777777" w:rsidR="00527728" w:rsidRDefault="00000000">
      <w:pPr>
        <w:pStyle w:val="ListNumber"/>
        <w:spacing w:after="40"/>
      </w:pPr>
      <w:r>
        <w:t>If Power BI inserts Date Hierarchy, open the field dropdown and choose the plain Date field to plot individual dates.</w:t>
      </w:r>
    </w:p>
    <w:p w14:paraId="44E218E5" w14:textId="77777777" w:rsidR="00527728" w:rsidRDefault="00000000">
      <w:pPr>
        <w:pStyle w:val="ListNumber"/>
        <w:spacing w:after="40"/>
      </w:pPr>
      <w:r>
        <w:t>Drag Customer Data[Order ID] to the Y-axis and change its aggregation to Count.</w:t>
      </w:r>
    </w:p>
    <w:p w14:paraId="30E1F5C4" w14:textId="77777777" w:rsidR="00527728" w:rsidRDefault="00000000">
      <w:pPr>
        <w:pStyle w:val="ListNumber"/>
        <w:spacing w:after="40"/>
      </w:pPr>
      <w:r>
        <w:t>Use Format visual → General → Title and enter Orders Received per Date.</w:t>
      </w:r>
    </w:p>
    <w:p w14:paraId="679E1B3F" w14:textId="77777777" w:rsidR="00527728" w:rsidRDefault="00000000">
      <w:pPr>
        <w:pStyle w:val="ListNumber"/>
        <w:spacing w:after="40"/>
      </w:pPr>
      <w:r>
        <w:t>Sort the X-axis chronologically if needed.</w:t>
      </w:r>
    </w:p>
    <w:p w14:paraId="7AF1EB9A" w14:textId="77777777" w:rsidR="00AF4596" w:rsidRDefault="00AF4596" w:rsidP="00AF4596">
      <w:pPr>
        <w:pStyle w:val="ListNumber"/>
        <w:numPr>
          <w:ilvl w:val="0"/>
          <w:numId w:val="0"/>
        </w:numPr>
        <w:spacing w:after="40"/>
        <w:ind w:left="360" w:hanging="360"/>
      </w:pPr>
    </w:p>
    <w:p w14:paraId="48DE52D4" w14:textId="77777777" w:rsidR="00AF4596" w:rsidRDefault="00AF4596" w:rsidP="00AF4596">
      <w:pPr>
        <w:pStyle w:val="ListNumber"/>
        <w:numPr>
          <w:ilvl w:val="0"/>
          <w:numId w:val="0"/>
        </w:numPr>
        <w:spacing w:after="40"/>
        <w:ind w:left="360" w:hanging="360"/>
      </w:pPr>
    </w:p>
    <w:p w14:paraId="21318842" w14:textId="77777777" w:rsidR="00AF4596" w:rsidRDefault="00AF4596" w:rsidP="00AF4596">
      <w:pPr>
        <w:pStyle w:val="ListNumber"/>
        <w:numPr>
          <w:ilvl w:val="0"/>
          <w:numId w:val="0"/>
        </w:numPr>
        <w:spacing w:after="40"/>
        <w:ind w:left="360" w:hanging="360"/>
      </w:pPr>
    </w:p>
    <w:p w14:paraId="6902948A" w14:textId="77777777" w:rsidR="00AF4596" w:rsidRDefault="00AF4596" w:rsidP="00AF4596">
      <w:pPr>
        <w:pStyle w:val="ListNumber"/>
        <w:numPr>
          <w:ilvl w:val="0"/>
          <w:numId w:val="0"/>
        </w:numPr>
        <w:spacing w:after="40"/>
        <w:ind w:left="360" w:hanging="360"/>
      </w:pPr>
    </w:p>
    <w:tbl>
      <w:tblPr>
        <w:tblStyle w:val="TableGrid"/>
        <w:tblW w:w="0" w:type="auto"/>
        <w:jc w:val="center"/>
        <w:tblLook w:val="04A0" w:firstRow="1" w:lastRow="0" w:firstColumn="1" w:lastColumn="0" w:noHBand="0" w:noVBand="1"/>
      </w:tblPr>
      <w:tblGrid>
        <w:gridCol w:w="3744"/>
        <w:gridCol w:w="4320"/>
      </w:tblGrid>
      <w:tr w:rsidR="00527728" w14:paraId="0929327B" w14:textId="77777777">
        <w:trPr>
          <w:jc w:val="center"/>
        </w:trPr>
        <w:tc>
          <w:tcPr>
            <w:tcW w:w="3744" w:type="dxa"/>
            <w:shd w:val="clear" w:color="auto" w:fill="7030A0"/>
            <w:vAlign w:val="center"/>
          </w:tcPr>
          <w:p w14:paraId="37881ED2" w14:textId="77777777" w:rsidR="00527728" w:rsidRDefault="00000000">
            <w:pPr>
              <w:spacing w:after="20"/>
            </w:pPr>
            <w:r>
              <w:rPr>
                <w:b/>
                <w:color w:val="FFFFFF"/>
                <w:sz w:val="18"/>
              </w:rPr>
              <w:t>Validation item</w:t>
            </w:r>
          </w:p>
        </w:tc>
        <w:tc>
          <w:tcPr>
            <w:tcW w:w="4320" w:type="dxa"/>
            <w:shd w:val="clear" w:color="auto" w:fill="7030A0"/>
            <w:vAlign w:val="center"/>
          </w:tcPr>
          <w:p w14:paraId="7C133D72" w14:textId="77777777" w:rsidR="00527728" w:rsidRDefault="00000000">
            <w:pPr>
              <w:spacing w:after="20"/>
            </w:pPr>
            <w:r>
              <w:rPr>
                <w:b/>
                <w:color w:val="FFFFFF"/>
                <w:sz w:val="18"/>
              </w:rPr>
              <w:t>Result</w:t>
            </w:r>
          </w:p>
        </w:tc>
      </w:tr>
      <w:tr w:rsidR="00527728" w14:paraId="191C8DBB" w14:textId="77777777">
        <w:trPr>
          <w:jc w:val="center"/>
        </w:trPr>
        <w:tc>
          <w:tcPr>
            <w:tcW w:w="3744" w:type="dxa"/>
            <w:shd w:val="clear" w:color="auto" w:fill="F7F5FB"/>
            <w:vAlign w:val="center"/>
          </w:tcPr>
          <w:p w14:paraId="0C825A19" w14:textId="77777777" w:rsidR="00527728" w:rsidRDefault="00000000">
            <w:pPr>
              <w:spacing w:after="20"/>
            </w:pPr>
            <w:r>
              <w:rPr>
                <w:color w:val="20243A"/>
                <w:sz w:val="17"/>
              </w:rPr>
              <w:t>Order records</w:t>
            </w:r>
          </w:p>
        </w:tc>
        <w:tc>
          <w:tcPr>
            <w:tcW w:w="4320" w:type="dxa"/>
            <w:shd w:val="clear" w:color="auto" w:fill="F7F5FB"/>
            <w:vAlign w:val="center"/>
          </w:tcPr>
          <w:p w14:paraId="7FC73A82" w14:textId="77777777" w:rsidR="00527728" w:rsidRDefault="00000000">
            <w:pPr>
              <w:spacing w:after="20"/>
            </w:pPr>
            <w:r>
              <w:rPr>
                <w:color w:val="20243A"/>
                <w:sz w:val="17"/>
              </w:rPr>
              <w:t>699</w:t>
            </w:r>
          </w:p>
        </w:tc>
      </w:tr>
      <w:tr w:rsidR="00527728" w14:paraId="575B9999" w14:textId="77777777">
        <w:trPr>
          <w:jc w:val="center"/>
        </w:trPr>
        <w:tc>
          <w:tcPr>
            <w:tcW w:w="3744" w:type="dxa"/>
            <w:vAlign w:val="center"/>
          </w:tcPr>
          <w:p w14:paraId="77760630" w14:textId="77777777" w:rsidR="00527728" w:rsidRDefault="00000000">
            <w:pPr>
              <w:spacing w:after="20"/>
            </w:pPr>
            <w:r>
              <w:rPr>
                <w:color w:val="20243A"/>
                <w:sz w:val="17"/>
              </w:rPr>
              <w:t>Distinct dates</w:t>
            </w:r>
          </w:p>
        </w:tc>
        <w:tc>
          <w:tcPr>
            <w:tcW w:w="4320" w:type="dxa"/>
            <w:vAlign w:val="center"/>
          </w:tcPr>
          <w:p w14:paraId="05D855AE" w14:textId="77777777" w:rsidR="00527728" w:rsidRDefault="00000000">
            <w:pPr>
              <w:spacing w:after="20"/>
            </w:pPr>
            <w:r>
              <w:rPr>
                <w:color w:val="20243A"/>
                <w:sz w:val="17"/>
              </w:rPr>
              <w:t>473</w:t>
            </w:r>
          </w:p>
        </w:tc>
      </w:tr>
      <w:tr w:rsidR="00527728" w14:paraId="2FFE1BFE" w14:textId="77777777">
        <w:trPr>
          <w:jc w:val="center"/>
        </w:trPr>
        <w:tc>
          <w:tcPr>
            <w:tcW w:w="3744" w:type="dxa"/>
            <w:shd w:val="clear" w:color="auto" w:fill="F7F5FB"/>
            <w:vAlign w:val="center"/>
          </w:tcPr>
          <w:p w14:paraId="702074EC" w14:textId="77777777" w:rsidR="00527728" w:rsidRDefault="00000000">
            <w:pPr>
              <w:spacing w:after="20"/>
            </w:pPr>
            <w:r>
              <w:rPr>
                <w:color w:val="20243A"/>
                <w:sz w:val="17"/>
              </w:rPr>
              <w:t>Earliest date</w:t>
            </w:r>
          </w:p>
        </w:tc>
        <w:tc>
          <w:tcPr>
            <w:tcW w:w="4320" w:type="dxa"/>
            <w:shd w:val="clear" w:color="auto" w:fill="F7F5FB"/>
            <w:vAlign w:val="center"/>
          </w:tcPr>
          <w:p w14:paraId="2832629E" w14:textId="77777777" w:rsidR="00527728" w:rsidRDefault="00000000">
            <w:pPr>
              <w:spacing w:after="20"/>
            </w:pPr>
            <w:r>
              <w:rPr>
                <w:color w:val="20243A"/>
                <w:sz w:val="17"/>
              </w:rPr>
              <w:t>11 January 2012</w:t>
            </w:r>
          </w:p>
        </w:tc>
      </w:tr>
      <w:tr w:rsidR="00527728" w14:paraId="2A849B99" w14:textId="77777777">
        <w:trPr>
          <w:jc w:val="center"/>
        </w:trPr>
        <w:tc>
          <w:tcPr>
            <w:tcW w:w="3744" w:type="dxa"/>
            <w:vAlign w:val="center"/>
          </w:tcPr>
          <w:p w14:paraId="4284BBE3" w14:textId="77777777" w:rsidR="00527728" w:rsidRDefault="00000000">
            <w:pPr>
              <w:spacing w:after="20"/>
            </w:pPr>
            <w:r>
              <w:rPr>
                <w:color w:val="20243A"/>
                <w:sz w:val="17"/>
              </w:rPr>
              <w:t>Latest date</w:t>
            </w:r>
          </w:p>
        </w:tc>
        <w:tc>
          <w:tcPr>
            <w:tcW w:w="4320" w:type="dxa"/>
            <w:vAlign w:val="center"/>
          </w:tcPr>
          <w:p w14:paraId="7928BA6B" w14:textId="77777777" w:rsidR="00527728" w:rsidRDefault="00000000">
            <w:pPr>
              <w:spacing w:after="20"/>
            </w:pPr>
            <w:r>
              <w:rPr>
                <w:color w:val="20243A"/>
                <w:sz w:val="17"/>
              </w:rPr>
              <w:t>3 January 2016</w:t>
            </w:r>
          </w:p>
        </w:tc>
      </w:tr>
    </w:tbl>
    <w:p w14:paraId="3C5218D2" w14:textId="77777777" w:rsidR="00527728" w:rsidRDefault="00527728"/>
    <w:p w14:paraId="348EFAC5" w14:textId="77777777" w:rsidR="00527728" w:rsidRDefault="00000000">
      <w:r>
        <w:t>Interpretation: the line chart shows how order-record counts change over time. Dates with multiple order IDs contribute counts greater than one. Dates with no orders may not appear unless a separate calendar table is used.</w:t>
      </w:r>
    </w:p>
    <w:p w14:paraId="6C37202B" w14:textId="77777777" w:rsidR="00527728" w:rsidRDefault="00000000">
      <w:pPr>
        <w:pStyle w:val="Heading1"/>
      </w:pPr>
      <w:r>
        <w:t>6. Task 3 — Pie Chart: Total Layoffs by Location</w:t>
      </w:r>
    </w:p>
    <w:p w14:paraId="19DA1233" w14:textId="77777777" w:rsidR="00527728" w:rsidRDefault="00000000">
      <w:r>
        <w:t>Question / objective: Compare the sum of recorded layoffs by location.</w:t>
      </w:r>
    </w:p>
    <w:p w14:paraId="5DF8FCAD" w14:textId="77777777" w:rsidR="00527728" w:rsidRDefault="00000000">
      <w:pPr>
        <w:pStyle w:val="ListNumber"/>
        <w:spacing w:after="40"/>
      </w:pPr>
      <w:r>
        <w:t>In Report view, select the Pie chart visual.</w:t>
      </w:r>
    </w:p>
    <w:p w14:paraId="340263FF" w14:textId="77777777" w:rsidR="00527728" w:rsidRDefault="00000000">
      <w:pPr>
        <w:pStyle w:val="ListNumber"/>
        <w:spacing w:after="40"/>
      </w:pPr>
      <w:r>
        <w:t>Drag Employee_Layoffs[Location] to Legend.</w:t>
      </w:r>
    </w:p>
    <w:p w14:paraId="5AC2FDBC" w14:textId="77777777" w:rsidR="00527728" w:rsidRDefault="00000000">
      <w:pPr>
        <w:pStyle w:val="ListNumber"/>
        <w:spacing w:after="40"/>
      </w:pPr>
      <w:r>
        <w:t>Drag Employee_Layoffs[Total_Laid_Off] to Values.</w:t>
      </w:r>
    </w:p>
    <w:p w14:paraId="058CF5CF" w14:textId="77777777" w:rsidR="00527728" w:rsidRDefault="00000000">
      <w:pPr>
        <w:pStyle w:val="ListNumber"/>
        <w:spacing w:after="40"/>
      </w:pPr>
      <w:r>
        <w:t>Confirm that the Values aggregation is Sum, not Count.</w:t>
      </w:r>
    </w:p>
    <w:p w14:paraId="0BBEB7E1" w14:textId="77777777" w:rsidR="00527728" w:rsidRDefault="00000000">
      <w:pPr>
        <w:pStyle w:val="ListNumber"/>
        <w:spacing w:after="40"/>
      </w:pPr>
      <w:r>
        <w:t>Use the visual's ellipsis (…) to sort by Sum of Total_Laid_Off in descending order if needed.</w:t>
      </w:r>
    </w:p>
    <w:p w14:paraId="2EA0F6A0" w14:textId="77777777" w:rsidR="00527728" w:rsidRDefault="00000000">
      <w:pPr>
        <w:pStyle w:val="ListNumber"/>
        <w:spacing w:after="40"/>
      </w:pPr>
      <w:r>
        <w:t>Set the title to Total Layoffs by Location.</w:t>
      </w:r>
    </w:p>
    <w:p w14:paraId="70222154" w14:textId="77777777" w:rsidR="00527728" w:rsidRDefault="00000000">
      <w:pPr>
        <w:pStyle w:val="ListNumber"/>
        <w:spacing w:after="40"/>
      </w:pPr>
      <w:r>
        <w:t>If the pie becomes overcrowded, use Filters on this visual → Location → Top N; set Top 10 by Sum of Total_Laid_Off and apply the filter.</w:t>
      </w:r>
    </w:p>
    <w:tbl>
      <w:tblPr>
        <w:tblStyle w:val="TableGrid"/>
        <w:tblW w:w="0" w:type="auto"/>
        <w:jc w:val="center"/>
        <w:tblLook w:val="04A0" w:firstRow="1" w:lastRow="0" w:firstColumn="1" w:lastColumn="0" w:noHBand="0" w:noVBand="1"/>
      </w:tblPr>
      <w:tblGrid>
        <w:gridCol w:w="4608"/>
        <w:gridCol w:w="4032"/>
      </w:tblGrid>
      <w:tr w:rsidR="00527728" w14:paraId="2448A06A" w14:textId="77777777">
        <w:trPr>
          <w:jc w:val="center"/>
        </w:trPr>
        <w:tc>
          <w:tcPr>
            <w:tcW w:w="4608" w:type="dxa"/>
            <w:shd w:val="clear" w:color="auto" w:fill="7030A0"/>
            <w:vAlign w:val="center"/>
          </w:tcPr>
          <w:p w14:paraId="68657F1C" w14:textId="77777777" w:rsidR="00527728" w:rsidRDefault="00000000">
            <w:pPr>
              <w:spacing w:after="20"/>
            </w:pPr>
            <w:r>
              <w:rPr>
                <w:b/>
                <w:color w:val="FFFFFF"/>
                <w:sz w:val="18"/>
              </w:rPr>
              <w:t>Finding</w:t>
            </w:r>
          </w:p>
        </w:tc>
        <w:tc>
          <w:tcPr>
            <w:tcW w:w="4032" w:type="dxa"/>
            <w:shd w:val="clear" w:color="auto" w:fill="7030A0"/>
            <w:vAlign w:val="center"/>
          </w:tcPr>
          <w:p w14:paraId="18CA4F15" w14:textId="77777777" w:rsidR="00527728" w:rsidRDefault="00000000">
            <w:pPr>
              <w:spacing w:after="20"/>
            </w:pPr>
            <w:r>
              <w:rPr>
                <w:b/>
                <w:color w:val="FFFFFF"/>
                <w:sz w:val="18"/>
              </w:rPr>
              <w:t>Result</w:t>
            </w:r>
          </w:p>
        </w:tc>
      </w:tr>
      <w:tr w:rsidR="00527728" w14:paraId="7516F713" w14:textId="77777777">
        <w:trPr>
          <w:jc w:val="center"/>
        </w:trPr>
        <w:tc>
          <w:tcPr>
            <w:tcW w:w="4608" w:type="dxa"/>
            <w:shd w:val="clear" w:color="auto" w:fill="F7F5FB"/>
            <w:vAlign w:val="center"/>
          </w:tcPr>
          <w:p w14:paraId="113EB670" w14:textId="77777777" w:rsidR="00527728" w:rsidRDefault="00000000">
            <w:pPr>
              <w:spacing w:after="20"/>
            </w:pPr>
            <w:r>
              <w:rPr>
                <w:color w:val="20243A"/>
                <w:sz w:val="17"/>
              </w:rPr>
              <w:t>Highest recorded location</w:t>
            </w:r>
          </w:p>
        </w:tc>
        <w:tc>
          <w:tcPr>
            <w:tcW w:w="4032" w:type="dxa"/>
            <w:shd w:val="clear" w:color="auto" w:fill="F7F5FB"/>
            <w:vAlign w:val="center"/>
          </w:tcPr>
          <w:p w14:paraId="2DE99572" w14:textId="77777777" w:rsidR="00527728" w:rsidRDefault="00000000">
            <w:pPr>
              <w:spacing w:after="20"/>
            </w:pPr>
            <w:r>
              <w:rPr>
                <w:color w:val="20243A"/>
                <w:sz w:val="17"/>
              </w:rPr>
              <w:t>SF Bay Area</w:t>
            </w:r>
          </w:p>
        </w:tc>
      </w:tr>
      <w:tr w:rsidR="00527728" w14:paraId="41C2D07B" w14:textId="77777777">
        <w:trPr>
          <w:jc w:val="center"/>
        </w:trPr>
        <w:tc>
          <w:tcPr>
            <w:tcW w:w="4608" w:type="dxa"/>
            <w:vAlign w:val="center"/>
          </w:tcPr>
          <w:p w14:paraId="0D118ABE" w14:textId="77777777" w:rsidR="00527728" w:rsidRDefault="00000000">
            <w:pPr>
              <w:spacing w:after="20"/>
            </w:pPr>
            <w:r>
              <w:rPr>
                <w:color w:val="20243A"/>
                <w:sz w:val="17"/>
              </w:rPr>
              <w:t>Recorded layoffs at that location</w:t>
            </w:r>
          </w:p>
        </w:tc>
        <w:tc>
          <w:tcPr>
            <w:tcW w:w="4032" w:type="dxa"/>
            <w:vAlign w:val="center"/>
          </w:tcPr>
          <w:p w14:paraId="750451CB" w14:textId="77777777" w:rsidR="00527728" w:rsidRDefault="00000000">
            <w:pPr>
              <w:spacing w:after="20"/>
            </w:pPr>
            <w:r>
              <w:rPr>
                <w:color w:val="20243A"/>
                <w:sz w:val="17"/>
              </w:rPr>
              <w:t>122,628</w:t>
            </w:r>
          </w:p>
        </w:tc>
      </w:tr>
      <w:tr w:rsidR="00527728" w14:paraId="749FBD36" w14:textId="77777777">
        <w:trPr>
          <w:jc w:val="center"/>
        </w:trPr>
        <w:tc>
          <w:tcPr>
            <w:tcW w:w="4608" w:type="dxa"/>
            <w:shd w:val="clear" w:color="auto" w:fill="F7F5FB"/>
            <w:vAlign w:val="center"/>
          </w:tcPr>
          <w:p w14:paraId="69C4E2B6" w14:textId="77777777" w:rsidR="00527728" w:rsidRDefault="00000000">
            <w:pPr>
              <w:spacing w:after="20"/>
            </w:pPr>
            <w:r>
              <w:rPr>
                <w:color w:val="20243A"/>
                <w:sz w:val="17"/>
              </w:rPr>
              <w:t>Total known layoffs across dataset</w:t>
            </w:r>
          </w:p>
        </w:tc>
        <w:tc>
          <w:tcPr>
            <w:tcW w:w="4032" w:type="dxa"/>
            <w:shd w:val="clear" w:color="auto" w:fill="F7F5FB"/>
            <w:vAlign w:val="center"/>
          </w:tcPr>
          <w:p w14:paraId="413A4CC3" w14:textId="77777777" w:rsidR="00527728" w:rsidRDefault="00000000">
            <w:pPr>
              <w:spacing w:after="20"/>
            </w:pPr>
            <w:r>
              <w:rPr>
                <w:color w:val="20243A"/>
                <w:sz w:val="17"/>
              </w:rPr>
              <w:t>367,072</w:t>
            </w:r>
          </w:p>
        </w:tc>
      </w:tr>
    </w:tbl>
    <w:p w14:paraId="2F2AC1CB" w14:textId="77777777" w:rsidR="00527728" w:rsidRDefault="00527728"/>
    <w:p w14:paraId="16596848" w14:textId="77777777" w:rsidR="00527728" w:rsidRDefault="00000000">
      <w:r>
        <w:t>Interpretation: SF Bay Area has the highest total among locations in the supplied data. This total includes known values only; null layoff counts are excluded from the sum. A bar chart is often easier to compare than a pie chart when many locations exist, but the pie chart satisfies the specified visual type.</w:t>
      </w:r>
    </w:p>
    <w:p w14:paraId="7F025C55" w14:textId="77777777" w:rsidR="00527728" w:rsidRDefault="00000000">
      <w:pPr>
        <w:pStyle w:val="Heading1"/>
      </w:pPr>
      <w:r>
        <w:t>7. Task 4 — DAX Calculated Column: Calculated Total Price</w:t>
      </w:r>
    </w:p>
    <w:p w14:paraId="189D2257" w14:textId="77777777" w:rsidR="00527728" w:rsidRDefault="00000000">
      <w:r>
        <w:t>Purpose: Calculate a row-level total by multiplying the quantity by the price per unit.</w:t>
      </w:r>
    </w:p>
    <w:p w14:paraId="5F3B2803" w14:textId="77777777" w:rsidR="00527728" w:rsidRDefault="00000000">
      <w:pPr>
        <w:pStyle w:val="Heading2"/>
      </w:pPr>
      <w:r>
        <w:t>Ribbon path and steps</w:t>
      </w:r>
    </w:p>
    <w:p w14:paraId="7B7AF512" w14:textId="77777777" w:rsidR="00527728" w:rsidRDefault="00000000">
      <w:pPr>
        <w:pStyle w:val="ListNumber"/>
        <w:spacing w:after="40"/>
      </w:pPr>
      <w:r>
        <w:t>Go to Data view and select the Customer Data table.</w:t>
      </w:r>
    </w:p>
    <w:p w14:paraId="3718A8A7" w14:textId="77777777" w:rsidR="00527728" w:rsidRDefault="00000000">
      <w:pPr>
        <w:pStyle w:val="ListNumber"/>
        <w:spacing w:after="40"/>
      </w:pPr>
      <w:r>
        <w:t>Select Table tools → New column, or Modeling → New column depending on the Power BI Desktop version.</w:t>
      </w:r>
    </w:p>
    <w:p w14:paraId="480AE4E9" w14:textId="77777777" w:rsidR="00527728" w:rsidRDefault="00000000">
      <w:pPr>
        <w:pStyle w:val="ListNumber"/>
        <w:spacing w:after="40"/>
      </w:pPr>
      <w:r>
        <w:t>Enter the DAX formula below in the formula bar.</w:t>
      </w:r>
    </w:p>
    <w:p w14:paraId="64FC9B1B" w14:textId="77777777" w:rsidR="00527728" w:rsidRDefault="00000000">
      <w:pPr>
        <w:pStyle w:val="ListNumber"/>
        <w:spacing w:after="40"/>
      </w:pPr>
      <w:r>
        <w:t>Press Enter and confirm that the new column appears in the Customer Data field list.</w:t>
      </w:r>
    </w:p>
    <w:p w14:paraId="49D73A31" w14:textId="77777777" w:rsidR="00527728" w:rsidRDefault="00000000">
      <w:pPr>
        <w:pStyle w:val="ListNumber"/>
        <w:spacing w:after="40"/>
      </w:pPr>
      <w:r>
        <w:t>Set the new column's data type to Whole Number or Decimal Number according to the source values; format as currency if required.</w:t>
      </w:r>
    </w:p>
    <w:p w14:paraId="60E04C68" w14:textId="77777777" w:rsidR="00527728" w:rsidRDefault="00000000">
      <w:pPr>
        <w:pStyle w:val="CodeBlock"/>
        <w:shd w:val="clear" w:color="auto" w:fill="F1EEF8"/>
      </w:pPr>
      <w:r>
        <w:t>Calculated Total Price =</w:t>
      </w:r>
      <w:r>
        <w:br/>
        <w:t xml:space="preserve">    'Customer Data'[Quantity] * 'Customer Data'[Price Per Unit]</w:t>
      </w:r>
    </w:p>
    <w:p w14:paraId="17E00D1F" w14:textId="77777777" w:rsidR="00527728" w:rsidRDefault="00000000">
      <w:r>
        <w:t>Validation: all 699 rows match the existing Total Price values when the source numeric fields are parsed correctly. The total across the calculated column is 724,895.</w:t>
      </w:r>
    </w:p>
    <w:p w14:paraId="20A4F1C3" w14:textId="77777777" w:rsidR="00527728" w:rsidRDefault="00527728"/>
    <w:p w14:paraId="363ED1D9" w14:textId="77777777" w:rsidR="00043BB2" w:rsidRDefault="00043BB2"/>
    <w:p w14:paraId="72DB97E2" w14:textId="77777777" w:rsidR="00527728" w:rsidRDefault="00000000">
      <w:pPr>
        <w:pStyle w:val="Heading1"/>
      </w:pPr>
      <w:r>
        <w:t>8. Task 5 — DAX Measures for Employee Layoffs</w:t>
      </w:r>
    </w:p>
    <w:p w14:paraId="6D5EB555" w14:textId="77777777" w:rsidR="00527728" w:rsidRDefault="00000000">
      <w:r>
        <w:t>Select the Employee_Layoffs table, then use Modeling → New measure. Enter each formula separately and press Enter. Measures appear with calculator icons in the Data pane.</w:t>
      </w:r>
    </w:p>
    <w:tbl>
      <w:tblPr>
        <w:tblStyle w:val="TableGrid"/>
        <w:tblW w:w="10354" w:type="dxa"/>
        <w:jc w:val="center"/>
        <w:tblLook w:val="04A0" w:firstRow="1" w:lastRow="0" w:firstColumn="1" w:lastColumn="0" w:noHBand="0" w:noVBand="1"/>
      </w:tblPr>
      <w:tblGrid>
        <w:gridCol w:w="1701"/>
        <w:gridCol w:w="5251"/>
        <w:gridCol w:w="3402"/>
      </w:tblGrid>
      <w:tr w:rsidR="00527728" w14:paraId="3D8A6D1E" w14:textId="77777777" w:rsidTr="00485FCD">
        <w:trPr>
          <w:trHeight w:val="293"/>
          <w:jc w:val="center"/>
        </w:trPr>
        <w:tc>
          <w:tcPr>
            <w:tcW w:w="1701" w:type="dxa"/>
            <w:shd w:val="clear" w:color="auto" w:fill="7030A0"/>
            <w:vAlign w:val="center"/>
          </w:tcPr>
          <w:p w14:paraId="655F5E03" w14:textId="77777777" w:rsidR="00527728" w:rsidRDefault="00000000">
            <w:pPr>
              <w:spacing w:after="20"/>
            </w:pPr>
            <w:r>
              <w:rPr>
                <w:b/>
                <w:color w:val="FFFFFF"/>
                <w:sz w:val="18"/>
              </w:rPr>
              <w:lastRenderedPageBreak/>
              <w:t>Measure</w:t>
            </w:r>
          </w:p>
        </w:tc>
        <w:tc>
          <w:tcPr>
            <w:tcW w:w="5251" w:type="dxa"/>
            <w:shd w:val="clear" w:color="auto" w:fill="7030A0"/>
            <w:vAlign w:val="center"/>
          </w:tcPr>
          <w:p w14:paraId="16A674BB" w14:textId="77777777" w:rsidR="00527728" w:rsidRDefault="00000000">
            <w:pPr>
              <w:spacing w:after="20"/>
            </w:pPr>
            <w:r>
              <w:rPr>
                <w:b/>
                <w:color w:val="FFFFFF"/>
                <w:sz w:val="18"/>
              </w:rPr>
              <w:t>DAX formula</w:t>
            </w:r>
          </w:p>
        </w:tc>
        <w:tc>
          <w:tcPr>
            <w:tcW w:w="3402" w:type="dxa"/>
            <w:shd w:val="clear" w:color="auto" w:fill="7030A0"/>
            <w:vAlign w:val="center"/>
          </w:tcPr>
          <w:p w14:paraId="0AD8E308" w14:textId="77777777" w:rsidR="00527728" w:rsidRDefault="00000000">
            <w:pPr>
              <w:spacing w:after="20"/>
            </w:pPr>
            <w:r>
              <w:rPr>
                <w:b/>
                <w:color w:val="FFFFFF"/>
                <w:sz w:val="18"/>
              </w:rPr>
              <w:t>Expected result / meaning</w:t>
            </w:r>
          </w:p>
        </w:tc>
      </w:tr>
      <w:tr w:rsidR="00527728" w14:paraId="070DBC34" w14:textId="77777777" w:rsidTr="00485FCD">
        <w:trPr>
          <w:trHeight w:val="264"/>
          <w:jc w:val="center"/>
        </w:trPr>
        <w:tc>
          <w:tcPr>
            <w:tcW w:w="1701" w:type="dxa"/>
            <w:shd w:val="clear" w:color="auto" w:fill="F7F5FB"/>
            <w:vAlign w:val="center"/>
          </w:tcPr>
          <w:p w14:paraId="0288EF1E" w14:textId="77777777" w:rsidR="00527728" w:rsidRDefault="00000000">
            <w:pPr>
              <w:spacing w:after="20"/>
            </w:pPr>
            <w:r>
              <w:rPr>
                <w:color w:val="20243A"/>
                <w:sz w:val="16"/>
              </w:rPr>
              <w:t>Total Layoffs</w:t>
            </w:r>
          </w:p>
        </w:tc>
        <w:tc>
          <w:tcPr>
            <w:tcW w:w="5251" w:type="dxa"/>
            <w:shd w:val="clear" w:color="auto" w:fill="F7F5FB"/>
            <w:vAlign w:val="center"/>
          </w:tcPr>
          <w:p w14:paraId="5A4A15DB" w14:textId="77777777" w:rsidR="00527728" w:rsidRDefault="00000000">
            <w:pPr>
              <w:spacing w:after="20"/>
            </w:pPr>
            <w:r>
              <w:rPr>
                <w:color w:val="20243A"/>
                <w:sz w:val="16"/>
              </w:rPr>
              <w:t>Total Layoffs = SUM('Employee_Layoffs'[Total_Laid_Off])</w:t>
            </w:r>
          </w:p>
        </w:tc>
        <w:tc>
          <w:tcPr>
            <w:tcW w:w="3402" w:type="dxa"/>
            <w:shd w:val="clear" w:color="auto" w:fill="F7F5FB"/>
            <w:vAlign w:val="center"/>
          </w:tcPr>
          <w:p w14:paraId="67356918" w14:textId="77777777" w:rsidR="00527728" w:rsidRDefault="00000000">
            <w:pPr>
              <w:spacing w:after="20"/>
            </w:pPr>
            <w:r>
              <w:rPr>
                <w:color w:val="20243A"/>
                <w:sz w:val="16"/>
              </w:rPr>
              <w:t>367,072; sums nonblank layoff counts</w:t>
            </w:r>
          </w:p>
        </w:tc>
      </w:tr>
      <w:tr w:rsidR="00527728" w14:paraId="2502F6F6" w14:textId="77777777" w:rsidTr="00485FCD">
        <w:trPr>
          <w:trHeight w:val="499"/>
          <w:jc w:val="center"/>
        </w:trPr>
        <w:tc>
          <w:tcPr>
            <w:tcW w:w="1701" w:type="dxa"/>
            <w:vAlign w:val="center"/>
          </w:tcPr>
          <w:p w14:paraId="34F9BB62" w14:textId="77777777" w:rsidR="00527728" w:rsidRDefault="00000000">
            <w:pPr>
              <w:spacing w:after="20"/>
            </w:pPr>
            <w:r>
              <w:rPr>
                <w:color w:val="20243A"/>
                <w:sz w:val="16"/>
              </w:rPr>
              <w:t>Total Rows</w:t>
            </w:r>
          </w:p>
        </w:tc>
        <w:tc>
          <w:tcPr>
            <w:tcW w:w="5251" w:type="dxa"/>
            <w:vAlign w:val="center"/>
          </w:tcPr>
          <w:p w14:paraId="6B9663AF" w14:textId="77777777" w:rsidR="00527728" w:rsidRDefault="00000000">
            <w:pPr>
              <w:spacing w:after="20"/>
            </w:pPr>
            <w:r>
              <w:rPr>
                <w:color w:val="20243A"/>
                <w:sz w:val="16"/>
              </w:rPr>
              <w:t>Total Rows = COUNTROWS('Employee_Layoffs')</w:t>
            </w:r>
          </w:p>
        </w:tc>
        <w:tc>
          <w:tcPr>
            <w:tcW w:w="3402" w:type="dxa"/>
            <w:vAlign w:val="center"/>
          </w:tcPr>
          <w:p w14:paraId="037B1C8D" w14:textId="77777777" w:rsidR="00527728" w:rsidRDefault="00000000">
            <w:pPr>
              <w:spacing w:after="20"/>
            </w:pPr>
            <w:r>
              <w:rPr>
                <w:color w:val="20243A"/>
                <w:sz w:val="16"/>
              </w:rPr>
              <w:t>2,273 rows, including rows with missing fields</w:t>
            </w:r>
          </w:p>
        </w:tc>
      </w:tr>
      <w:tr w:rsidR="00527728" w14:paraId="674567BC" w14:textId="77777777" w:rsidTr="00485FCD">
        <w:trPr>
          <w:trHeight w:val="499"/>
          <w:jc w:val="center"/>
        </w:trPr>
        <w:tc>
          <w:tcPr>
            <w:tcW w:w="1701" w:type="dxa"/>
            <w:shd w:val="clear" w:color="auto" w:fill="F7F5FB"/>
            <w:vAlign w:val="center"/>
          </w:tcPr>
          <w:p w14:paraId="7DC8F582" w14:textId="77777777" w:rsidR="00527728" w:rsidRDefault="00000000">
            <w:pPr>
              <w:spacing w:after="20"/>
            </w:pPr>
            <w:r>
              <w:rPr>
                <w:color w:val="20243A"/>
                <w:sz w:val="16"/>
              </w:rPr>
              <w:t>Valid Records</w:t>
            </w:r>
          </w:p>
        </w:tc>
        <w:tc>
          <w:tcPr>
            <w:tcW w:w="5251" w:type="dxa"/>
            <w:shd w:val="clear" w:color="auto" w:fill="F7F5FB"/>
            <w:vAlign w:val="center"/>
          </w:tcPr>
          <w:p w14:paraId="217F7AA2" w14:textId="77777777" w:rsidR="00527728" w:rsidRDefault="00000000">
            <w:pPr>
              <w:spacing w:after="20"/>
            </w:pPr>
            <w:r>
              <w:rPr>
                <w:color w:val="20243A"/>
                <w:sz w:val="16"/>
              </w:rPr>
              <w:t>Valid Records = COUNTAX('Employee_Layoffs', 'Employee_Layoffs'[Company Name])</w:t>
            </w:r>
          </w:p>
        </w:tc>
        <w:tc>
          <w:tcPr>
            <w:tcW w:w="3402" w:type="dxa"/>
            <w:shd w:val="clear" w:color="auto" w:fill="F7F5FB"/>
            <w:vAlign w:val="center"/>
          </w:tcPr>
          <w:p w14:paraId="32905CD0" w14:textId="77777777" w:rsidR="00527728" w:rsidRDefault="00000000">
            <w:pPr>
              <w:spacing w:after="20"/>
            </w:pPr>
            <w:r>
              <w:rPr>
                <w:color w:val="20243A"/>
                <w:sz w:val="16"/>
              </w:rPr>
              <w:t>2,273 rows with nonblank Company Name</w:t>
            </w:r>
          </w:p>
        </w:tc>
      </w:tr>
      <w:tr w:rsidR="00527728" w14:paraId="11F9CE31" w14:textId="77777777" w:rsidTr="00485FCD">
        <w:trPr>
          <w:trHeight w:val="249"/>
          <w:jc w:val="center"/>
        </w:trPr>
        <w:tc>
          <w:tcPr>
            <w:tcW w:w="1701" w:type="dxa"/>
            <w:vAlign w:val="center"/>
          </w:tcPr>
          <w:p w14:paraId="6CA97EC5" w14:textId="77777777" w:rsidR="00527728" w:rsidRDefault="00000000">
            <w:pPr>
              <w:spacing w:after="20"/>
            </w:pPr>
            <w:r>
              <w:rPr>
                <w:color w:val="20243A"/>
                <w:sz w:val="16"/>
              </w:rPr>
              <w:t>Minimum Layoffs</w:t>
            </w:r>
          </w:p>
        </w:tc>
        <w:tc>
          <w:tcPr>
            <w:tcW w:w="5251" w:type="dxa"/>
            <w:vAlign w:val="center"/>
          </w:tcPr>
          <w:p w14:paraId="3D7145DA" w14:textId="77777777" w:rsidR="00527728" w:rsidRDefault="00000000">
            <w:pPr>
              <w:spacing w:after="20"/>
            </w:pPr>
            <w:r>
              <w:rPr>
                <w:color w:val="20243A"/>
                <w:sz w:val="16"/>
              </w:rPr>
              <w:t>Minimum Layoffs = MIN('Employee_Layoffs'[Total_Laid_Off])</w:t>
            </w:r>
          </w:p>
        </w:tc>
        <w:tc>
          <w:tcPr>
            <w:tcW w:w="3402" w:type="dxa"/>
            <w:vAlign w:val="center"/>
          </w:tcPr>
          <w:p w14:paraId="3D918075" w14:textId="77777777" w:rsidR="00527728" w:rsidRDefault="00000000">
            <w:pPr>
              <w:spacing w:after="20"/>
            </w:pPr>
            <w:r>
              <w:rPr>
                <w:color w:val="20243A"/>
                <w:sz w:val="16"/>
              </w:rPr>
              <w:t>3; smallest known layoff count</w:t>
            </w:r>
          </w:p>
        </w:tc>
      </w:tr>
      <w:tr w:rsidR="00527728" w14:paraId="17653249" w14:textId="77777777" w:rsidTr="00485FCD">
        <w:trPr>
          <w:trHeight w:val="264"/>
          <w:jc w:val="center"/>
        </w:trPr>
        <w:tc>
          <w:tcPr>
            <w:tcW w:w="1701" w:type="dxa"/>
            <w:shd w:val="clear" w:color="auto" w:fill="F7F5FB"/>
            <w:vAlign w:val="center"/>
          </w:tcPr>
          <w:p w14:paraId="3767DE6E" w14:textId="77777777" w:rsidR="00527728" w:rsidRDefault="00000000">
            <w:pPr>
              <w:spacing w:after="20"/>
            </w:pPr>
            <w:r>
              <w:rPr>
                <w:color w:val="20243A"/>
                <w:sz w:val="16"/>
              </w:rPr>
              <w:t>Maximum Layoffs</w:t>
            </w:r>
          </w:p>
        </w:tc>
        <w:tc>
          <w:tcPr>
            <w:tcW w:w="5251" w:type="dxa"/>
            <w:shd w:val="clear" w:color="auto" w:fill="F7F5FB"/>
            <w:vAlign w:val="center"/>
          </w:tcPr>
          <w:p w14:paraId="26CCF762" w14:textId="77777777" w:rsidR="00527728" w:rsidRDefault="00000000">
            <w:pPr>
              <w:spacing w:after="20"/>
            </w:pPr>
            <w:r>
              <w:rPr>
                <w:color w:val="20243A"/>
                <w:sz w:val="16"/>
              </w:rPr>
              <w:t>Maximum Layoffs = MAX('Employee_Layoffs'[Total_Laid_Off])</w:t>
            </w:r>
          </w:p>
        </w:tc>
        <w:tc>
          <w:tcPr>
            <w:tcW w:w="3402" w:type="dxa"/>
            <w:shd w:val="clear" w:color="auto" w:fill="F7F5FB"/>
            <w:vAlign w:val="center"/>
          </w:tcPr>
          <w:p w14:paraId="203B20C7" w14:textId="77777777" w:rsidR="00527728" w:rsidRDefault="00000000">
            <w:pPr>
              <w:spacing w:after="20"/>
            </w:pPr>
            <w:r>
              <w:rPr>
                <w:color w:val="20243A"/>
                <w:sz w:val="16"/>
              </w:rPr>
              <w:t>12,000; largest known layoff count</w:t>
            </w:r>
          </w:p>
        </w:tc>
      </w:tr>
      <w:tr w:rsidR="00033BEC" w14:paraId="6940B641" w14:textId="77777777" w:rsidTr="00485FCD">
        <w:trPr>
          <w:trHeight w:val="264"/>
          <w:jc w:val="center"/>
        </w:trPr>
        <w:tc>
          <w:tcPr>
            <w:tcW w:w="1701" w:type="dxa"/>
            <w:shd w:val="clear" w:color="auto" w:fill="F7F5FB"/>
            <w:vAlign w:val="center"/>
          </w:tcPr>
          <w:p w14:paraId="7A258DB6" w14:textId="57DC32C8" w:rsidR="00033BEC" w:rsidRDefault="00033BEC">
            <w:pPr>
              <w:spacing w:after="20"/>
              <w:rPr>
                <w:color w:val="20243A"/>
                <w:sz w:val="16"/>
              </w:rPr>
            </w:pPr>
            <w:r>
              <w:rPr>
                <w:color w:val="20243A"/>
                <w:sz w:val="16"/>
              </w:rPr>
              <w:t>Sum of Order Breakdown</w:t>
            </w:r>
          </w:p>
        </w:tc>
        <w:tc>
          <w:tcPr>
            <w:tcW w:w="5251" w:type="dxa"/>
            <w:shd w:val="clear" w:color="auto" w:fill="F7F5FB"/>
            <w:vAlign w:val="center"/>
          </w:tcPr>
          <w:p w14:paraId="0DBA84B8" w14:textId="507EF988" w:rsidR="00033BEC" w:rsidRPr="00033BEC" w:rsidRDefault="00033BEC">
            <w:pPr>
              <w:spacing w:after="20"/>
              <w:rPr>
                <w:color w:val="20243A"/>
                <w:sz w:val="16"/>
                <w:lang w:val="en-IN"/>
              </w:rPr>
            </w:pPr>
            <w:r w:rsidRPr="00033BEC">
              <w:rPr>
                <w:color w:val="20243A"/>
                <w:sz w:val="16"/>
                <w:lang w:val="en-IN"/>
              </w:rPr>
              <w:t>Sum of Order Breakdown Sales = SUM(</w:t>
            </w:r>
            <w:proofErr w:type="spellStart"/>
            <w:proofErr w:type="gramStart"/>
            <w:r w:rsidRPr="00033BEC">
              <w:rPr>
                <w:color w:val="20243A"/>
                <w:sz w:val="16"/>
                <w:lang w:val="en-IN"/>
              </w:rPr>
              <w:t>OrderBreakdown</w:t>
            </w:r>
            <w:proofErr w:type="spellEnd"/>
            <w:r w:rsidRPr="00033BEC">
              <w:rPr>
                <w:color w:val="20243A"/>
                <w:sz w:val="16"/>
                <w:lang w:val="en-IN"/>
              </w:rPr>
              <w:t>[</w:t>
            </w:r>
            <w:proofErr w:type="gramEnd"/>
            <w:r w:rsidRPr="00033BEC">
              <w:rPr>
                <w:color w:val="20243A"/>
                <w:sz w:val="16"/>
                <w:lang w:val="en-IN"/>
              </w:rPr>
              <w:t>Sales])</w:t>
            </w:r>
          </w:p>
        </w:tc>
        <w:tc>
          <w:tcPr>
            <w:tcW w:w="3402" w:type="dxa"/>
            <w:shd w:val="clear" w:color="auto" w:fill="F7F5FB"/>
            <w:vAlign w:val="center"/>
          </w:tcPr>
          <w:p w14:paraId="47823539" w14:textId="556EE7D2" w:rsidR="00033BEC" w:rsidRPr="00D066B4" w:rsidRDefault="00D066B4">
            <w:pPr>
              <w:spacing w:after="20"/>
              <w:rPr>
                <w:color w:val="20243A"/>
                <w:sz w:val="16"/>
                <w:lang w:val="en-IN"/>
              </w:rPr>
            </w:pPr>
            <w:r w:rsidRPr="00D066B4">
              <w:rPr>
                <w:color w:val="20243A"/>
                <w:sz w:val="16"/>
                <w:lang w:val="en-IN"/>
              </w:rPr>
              <w:t>2,348,482</w:t>
            </w:r>
          </w:p>
        </w:tc>
      </w:tr>
      <w:tr w:rsidR="00033BEC" w14:paraId="5A7D5CA3" w14:textId="77777777" w:rsidTr="00485FCD">
        <w:trPr>
          <w:trHeight w:val="264"/>
          <w:jc w:val="center"/>
        </w:trPr>
        <w:tc>
          <w:tcPr>
            <w:tcW w:w="1701" w:type="dxa"/>
            <w:shd w:val="clear" w:color="auto" w:fill="F7F5FB"/>
            <w:vAlign w:val="center"/>
          </w:tcPr>
          <w:p w14:paraId="6A0466C0" w14:textId="73FD158A" w:rsidR="00033BEC" w:rsidRDefault="00D066B4">
            <w:pPr>
              <w:spacing w:after="20"/>
              <w:rPr>
                <w:color w:val="20243A"/>
                <w:sz w:val="16"/>
              </w:rPr>
            </w:pPr>
            <w:r w:rsidRPr="00D066B4">
              <w:rPr>
                <w:color w:val="20243A"/>
                <w:sz w:val="16"/>
              </w:rPr>
              <w:t xml:space="preserve">Missing cells across all </w:t>
            </w:r>
            <w:r w:rsidR="009410C6" w:rsidRPr="00D066B4">
              <w:rPr>
                <w:color w:val="20243A"/>
                <w:sz w:val="16"/>
              </w:rPr>
              <w:t>columns</w:t>
            </w:r>
            <w:r w:rsidR="009410C6">
              <w:rPr>
                <w:color w:val="20243A"/>
                <w:sz w:val="16"/>
              </w:rPr>
              <w:t xml:space="preserve"> (</w:t>
            </w:r>
            <w:r>
              <w:rPr>
                <w:color w:val="20243A"/>
                <w:sz w:val="16"/>
              </w:rPr>
              <w:t>Employee Layoff)</w:t>
            </w:r>
          </w:p>
        </w:tc>
        <w:tc>
          <w:tcPr>
            <w:tcW w:w="5251" w:type="dxa"/>
            <w:shd w:val="clear" w:color="auto" w:fill="F7F5FB"/>
            <w:vAlign w:val="center"/>
          </w:tcPr>
          <w:p w14:paraId="1590CC24" w14:textId="77777777" w:rsidR="00D066B4" w:rsidRPr="00D066B4" w:rsidRDefault="00D066B4" w:rsidP="00D066B4">
            <w:pPr>
              <w:spacing w:after="20"/>
              <w:rPr>
                <w:color w:val="20243A"/>
                <w:sz w:val="16"/>
                <w:lang w:val="en-IN"/>
              </w:rPr>
            </w:pPr>
            <w:r w:rsidRPr="00D066B4">
              <w:rPr>
                <w:color w:val="20243A"/>
                <w:sz w:val="16"/>
                <w:lang w:val="en-IN"/>
              </w:rPr>
              <w:t xml:space="preserve">Total Missing Value = </w:t>
            </w:r>
            <w:proofErr w:type="gramStart"/>
            <w:r w:rsidRPr="00D066B4">
              <w:rPr>
                <w:color w:val="20243A"/>
                <w:sz w:val="16"/>
                <w:lang w:val="en-IN"/>
              </w:rPr>
              <w:t>COUNTBLANK(</w:t>
            </w:r>
            <w:proofErr w:type="spellStart"/>
            <w:proofErr w:type="gramEnd"/>
            <w:r w:rsidRPr="00D066B4">
              <w:rPr>
                <w:color w:val="20243A"/>
                <w:sz w:val="16"/>
                <w:lang w:val="en-IN"/>
              </w:rPr>
              <w:t>Employee_</w:t>
            </w:r>
            <w:proofErr w:type="gramStart"/>
            <w:r w:rsidRPr="00D066B4">
              <w:rPr>
                <w:color w:val="20243A"/>
                <w:sz w:val="16"/>
                <w:lang w:val="en-IN"/>
              </w:rPr>
              <w:t>Layoffs</w:t>
            </w:r>
            <w:proofErr w:type="spellEnd"/>
            <w:r w:rsidRPr="00D066B4">
              <w:rPr>
                <w:color w:val="20243A"/>
                <w:sz w:val="16"/>
                <w:lang w:val="en-IN"/>
              </w:rPr>
              <w:t>[</w:t>
            </w:r>
            <w:proofErr w:type="gramEnd"/>
            <w:r w:rsidRPr="00D066B4">
              <w:rPr>
                <w:color w:val="20243A"/>
                <w:sz w:val="16"/>
                <w:lang w:val="en-IN"/>
              </w:rPr>
              <w:t>Company Name]) +</w:t>
            </w:r>
          </w:p>
          <w:p w14:paraId="6EF43560" w14:textId="77777777" w:rsidR="00D066B4" w:rsidRPr="00D066B4" w:rsidRDefault="00D066B4" w:rsidP="00D066B4">
            <w:pPr>
              <w:spacing w:after="20"/>
              <w:rPr>
                <w:color w:val="20243A"/>
                <w:sz w:val="16"/>
                <w:lang w:val="en-IN"/>
              </w:rPr>
            </w:pPr>
            <w:r w:rsidRPr="00D066B4">
              <w:rPr>
                <w:color w:val="20243A"/>
                <w:sz w:val="16"/>
                <w:lang w:val="en-IN"/>
              </w:rPr>
              <w:t>COUNTBLANK(</w:t>
            </w:r>
            <w:proofErr w:type="spellStart"/>
            <w:r w:rsidRPr="00D066B4">
              <w:rPr>
                <w:color w:val="20243A"/>
                <w:sz w:val="16"/>
                <w:lang w:val="en-IN"/>
              </w:rPr>
              <w:t>Employee_</w:t>
            </w:r>
            <w:proofErr w:type="gramStart"/>
            <w:r w:rsidRPr="00D066B4">
              <w:rPr>
                <w:color w:val="20243A"/>
                <w:sz w:val="16"/>
                <w:lang w:val="en-IN"/>
              </w:rPr>
              <w:t>Layoffs</w:t>
            </w:r>
            <w:proofErr w:type="spellEnd"/>
            <w:r w:rsidRPr="00D066B4">
              <w:rPr>
                <w:color w:val="20243A"/>
                <w:sz w:val="16"/>
                <w:lang w:val="en-IN"/>
              </w:rPr>
              <w:t>[</w:t>
            </w:r>
            <w:proofErr w:type="gramEnd"/>
            <w:r w:rsidRPr="00D066B4">
              <w:rPr>
                <w:color w:val="20243A"/>
                <w:sz w:val="16"/>
                <w:lang w:val="en-IN"/>
              </w:rPr>
              <w:t>Location]) +</w:t>
            </w:r>
          </w:p>
          <w:p w14:paraId="29B09BD6" w14:textId="77777777" w:rsidR="00D066B4" w:rsidRPr="00D066B4" w:rsidRDefault="00D066B4" w:rsidP="00D066B4">
            <w:pPr>
              <w:spacing w:after="20"/>
              <w:rPr>
                <w:color w:val="20243A"/>
                <w:sz w:val="16"/>
                <w:lang w:val="en-IN"/>
              </w:rPr>
            </w:pPr>
            <w:r w:rsidRPr="00D066B4">
              <w:rPr>
                <w:color w:val="20243A"/>
                <w:sz w:val="16"/>
                <w:lang w:val="en-IN"/>
              </w:rPr>
              <w:t>COUNTBLANK(</w:t>
            </w:r>
            <w:proofErr w:type="spellStart"/>
            <w:r w:rsidRPr="00D066B4">
              <w:rPr>
                <w:color w:val="20243A"/>
                <w:sz w:val="16"/>
                <w:lang w:val="en-IN"/>
              </w:rPr>
              <w:t>Employee_</w:t>
            </w:r>
            <w:proofErr w:type="gramStart"/>
            <w:r w:rsidRPr="00D066B4">
              <w:rPr>
                <w:color w:val="20243A"/>
                <w:sz w:val="16"/>
                <w:lang w:val="en-IN"/>
              </w:rPr>
              <w:t>Layoffs</w:t>
            </w:r>
            <w:proofErr w:type="spellEnd"/>
            <w:r w:rsidRPr="00D066B4">
              <w:rPr>
                <w:color w:val="20243A"/>
                <w:sz w:val="16"/>
                <w:lang w:val="en-IN"/>
              </w:rPr>
              <w:t>[</w:t>
            </w:r>
            <w:proofErr w:type="gramEnd"/>
            <w:r w:rsidRPr="00D066B4">
              <w:rPr>
                <w:color w:val="20243A"/>
                <w:sz w:val="16"/>
                <w:lang w:val="en-IN"/>
              </w:rPr>
              <w:t>Industry]) +</w:t>
            </w:r>
          </w:p>
          <w:p w14:paraId="7757333C" w14:textId="77777777" w:rsidR="00D066B4" w:rsidRPr="00D066B4" w:rsidRDefault="00D066B4" w:rsidP="00D066B4">
            <w:pPr>
              <w:spacing w:after="20"/>
              <w:rPr>
                <w:color w:val="20243A"/>
                <w:sz w:val="16"/>
                <w:lang w:val="en-IN"/>
              </w:rPr>
            </w:pPr>
            <w:r w:rsidRPr="00D066B4">
              <w:rPr>
                <w:color w:val="20243A"/>
                <w:sz w:val="16"/>
                <w:lang w:val="en-IN"/>
              </w:rPr>
              <w:t>COUNTBLANK(</w:t>
            </w:r>
            <w:proofErr w:type="spellStart"/>
            <w:r w:rsidRPr="00D066B4">
              <w:rPr>
                <w:color w:val="20243A"/>
                <w:sz w:val="16"/>
                <w:lang w:val="en-IN"/>
              </w:rPr>
              <w:t>Employee_</w:t>
            </w:r>
            <w:proofErr w:type="gramStart"/>
            <w:r w:rsidRPr="00D066B4">
              <w:rPr>
                <w:color w:val="20243A"/>
                <w:sz w:val="16"/>
                <w:lang w:val="en-IN"/>
              </w:rPr>
              <w:t>Layoffs</w:t>
            </w:r>
            <w:proofErr w:type="spellEnd"/>
            <w:r w:rsidRPr="00D066B4">
              <w:rPr>
                <w:color w:val="20243A"/>
                <w:sz w:val="16"/>
                <w:lang w:val="en-IN"/>
              </w:rPr>
              <w:t>[</w:t>
            </w:r>
            <w:proofErr w:type="spellStart"/>
            <w:proofErr w:type="gramEnd"/>
            <w:r w:rsidRPr="00D066B4">
              <w:rPr>
                <w:color w:val="20243A"/>
                <w:sz w:val="16"/>
                <w:lang w:val="en-IN"/>
              </w:rPr>
              <w:t>Total_Laid_Off</w:t>
            </w:r>
            <w:proofErr w:type="spellEnd"/>
            <w:r w:rsidRPr="00D066B4">
              <w:rPr>
                <w:color w:val="20243A"/>
                <w:sz w:val="16"/>
                <w:lang w:val="en-IN"/>
              </w:rPr>
              <w:t>]) +</w:t>
            </w:r>
          </w:p>
          <w:p w14:paraId="67558479" w14:textId="77777777" w:rsidR="00D066B4" w:rsidRPr="00D066B4" w:rsidRDefault="00D066B4" w:rsidP="00D066B4">
            <w:pPr>
              <w:spacing w:after="20"/>
              <w:rPr>
                <w:color w:val="20243A"/>
                <w:sz w:val="16"/>
                <w:lang w:val="en-IN"/>
              </w:rPr>
            </w:pPr>
            <w:r w:rsidRPr="00D066B4">
              <w:rPr>
                <w:color w:val="20243A"/>
                <w:sz w:val="16"/>
                <w:lang w:val="en-IN"/>
              </w:rPr>
              <w:t>COUNTBLANK(</w:t>
            </w:r>
            <w:proofErr w:type="spellStart"/>
            <w:r w:rsidRPr="00D066B4">
              <w:rPr>
                <w:color w:val="20243A"/>
                <w:sz w:val="16"/>
                <w:lang w:val="en-IN"/>
              </w:rPr>
              <w:t>Employee_</w:t>
            </w:r>
            <w:proofErr w:type="gramStart"/>
            <w:r w:rsidRPr="00D066B4">
              <w:rPr>
                <w:color w:val="20243A"/>
                <w:sz w:val="16"/>
                <w:lang w:val="en-IN"/>
              </w:rPr>
              <w:t>Layoffs</w:t>
            </w:r>
            <w:proofErr w:type="spellEnd"/>
            <w:r w:rsidRPr="00D066B4">
              <w:rPr>
                <w:color w:val="20243A"/>
                <w:sz w:val="16"/>
                <w:lang w:val="en-IN"/>
              </w:rPr>
              <w:t>[</w:t>
            </w:r>
            <w:proofErr w:type="gramEnd"/>
            <w:r w:rsidRPr="00D066B4">
              <w:rPr>
                <w:color w:val="20243A"/>
                <w:sz w:val="16"/>
                <w:lang w:val="en-IN"/>
              </w:rPr>
              <w:t>Date]) +</w:t>
            </w:r>
          </w:p>
          <w:p w14:paraId="56C80393" w14:textId="77777777" w:rsidR="00D066B4" w:rsidRPr="00D066B4" w:rsidRDefault="00D066B4" w:rsidP="00D066B4">
            <w:pPr>
              <w:spacing w:after="20"/>
              <w:rPr>
                <w:color w:val="20243A"/>
                <w:sz w:val="16"/>
                <w:lang w:val="en-IN"/>
              </w:rPr>
            </w:pPr>
            <w:r w:rsidRPr="00D066B4">
              <w:rPr>
                <w:color w:val="20243A"/>
                <w:sz w:val="16"/>
                <w:lang w:val="en-IN"/>
              </w:rPr>
              <w:t>COUNTBLANK(</w:t>
            </w:r>
            <w:proofErr w:type="spellStart"/>
            <w:r w:rsidRPr="00D066B4">
              <w:rPr>
                <w:color w:val="20243A"/>
                <w:sz w:val="16"/>
                <w:lang w:val="en-IN"/>
              </w:rPr>
              <w:t>Employee_</w:t>
            </w:r>
            <w:proofErr w:type="gramStart"/>
            <w:r w:rsidRPr="00D066B4">
              <w:rPr>
                <w:color w:val="20243A"/>
                <w:sz w:val="16"/>
                <w:lang w:val="en-IN"/>
              </w:rPr>
              <w:t>Layoffs</w:t>
            </w:r>
            <w:proofErr w:type="spellEnd"/>
            <w:r w:rsidRPr="00D066B4">
              <w:rPr>
                <w:color w:val="20243A"/>
                <w:sz w:val="16"/>
                <w:lang w:val="en-IN"/>
              </w:rPr>
              <w:t>[</w:t>
            </w:r>
            <w:proofErr w:type="gramEnd"/>
            <w:r w:rsidRPr="00D066B4">
              <w:rPr>
                <w:color w:val="20243A"/>
                <w:sz w:val="16"/>
                <w:lang w:val="en-IN"/>
              </w:rPr>
              <w:t>Year]) +</w:t>
            </w:r>
          </w:p>
          <w:p w14:paraId="523E14A3" w14:textId="77777777" w:rsidR="00D066B4" w:rsidRPr="00D066B4" w:rsidRDefault="00D066B4" w:rsidP="00D066B4">
            <w:pPr>
              <w:spacing w:after="20"/>
              <w:rPr>
                <w:color w:val="20243A"/>
                <w:sz w:val="16"/>
                <w:lang w:val="en-IN"/>
              </w:rPr>
            </w:pPr>
            <w:r w:rsidRPr="00D066B4">
              <w:rPr>
                <w:color w:val="20243A"/>
                <w:sz w:val="16"/>
                <w:lang w:val="en-IN"/>
              </w:rPr>
              <w:t>COUNTBLANK(</w:t>
            </w:r>
            <w:proofErr w:type="spellStart"/>
            <w:r w:rsidRPr="00D066B4">
              <w:rPr>
                <w:color w:val="20243A"/>
                <w:sz w:val="16"/>
                <w:lang w:val="en-IN"/>
              </w:rPr>
              <w:t>Employee_</w:t>
            </w:r>
            <w:proofErr w:type="gramStart"/>
            <w:r w:rsidRPr="00D066B4">
              <w:rPr>
                <w:color w:val="20243A"/>
                <w:sz w:val="16"/>
                <w:lang w:val="en-IN"/>
              </w:rPr>
              <w:t>Layoffs</w:t>
            </w:r>
            <w:proofErr w:type="spellEnd"/>
            <w:r w:rsidRPr="00D066B4">
              <w:rPr>
                <w:color w:val="20243A"/>
                <w:sz w:val="16"/>
                <w:lang w:val="en-IN"/>
              </w:rPr>
              <w:t>[</w:t>
            </w:r>
            <w:proofErr w:type="gramEnd"/>
            <w:r w:rsidRPr="00D066B4">
              <w:rPr>
                <w:color w:val="20243A"/>
                <w:sz w:val="16"/>
                <w:lang w:val="en-IN"/>
              </w:rPr>
              <w:t>Stage]) +</w:t>
            </w:r>
          </w:p>
          <w:p w14:paraId="32AAA32F" w14:textId="77777777" w:rsidR="00D066B4" w:rsidRPr="00D066B4" w:rsidRDefault="00D066B4" w:rsidP="00D066B4">
            <w:pPr>
              <w:spacing w:after="20"/>
              <w:rPr>
                <w:color w:val="20243A"/>
                <w:sz w:val="16"/>
                <w:lang w:val="en-IN"/>
              </w:rPr>
            </w:pPr>
            <w:r w:rsidRPr="00D066B4">
              <w:rPr>
                <w:color w:val="20243A"/>
                <w:sz w:val="16"/>
                <w:lang w:val="en-IN"/>
              </w:rPr>
              <w:t>COUNTBLANK(</w:t>
            </w:r>
            <w:proofErr w:type="spellStart"/>
            <w:r w:rsidRPr="00D066B4">
              <w:rPr>
                <w:color w:val="20243A"/>
                <w:sz w:val="16"/>
                <w:lang w:val="en-IN"/>
              </w:rPr>
              <w:t>Employee_</w:t>
            </w:r>
            <w:proofErr w:type="gramStart"/>
            <w:r w:rsidRPr="00D066B4">
              <w:rPr>
                <w:color w:val="20243A"/>
                <w:sz w:val="16"/>
                <w:lang w:val="en-IN"/>
              </w:rPr>
              <w:t>Layoffs</w:t>
            </w:r>
            <w:proofErr w:type="spellEnd"/>
            <w:r w:rsidRPr="00D066B4">
              <w:rPr>
                <w:color w:val="20243A"/>
                <w:sz w:val="16"/>
                <w:lang w:val="en-IN"/>
              </w:rPr>
              <w:t>[</w:t>
            </w:r>
            <w:proofErr w:type="gramEnd"/>
            <w:r w:rsidRPr="00D066B4">
              <w:rPr>
                <w:color w:val="20243A"/>
                <w:sz w:val="16"/>
                <w:lang w:val="en-IN"/>
              </w:rPr>
              <w:t>Country]) +</w:t>
            </w:r>
          </w:p>
          <w:p w14:paraId="5743001D" w14:textId="77777777" w:rsidR="00D066B4" w:rsidRPr="00D066B4" w:rsidRDefault="00D066B4" w:rsidP="00D066B4">
            <w:pPr>
              <w:spacing w:after="20"/>
              <w:rPr>
                <w:color w:val="20243A"/>
                <w:sz w:val="16"/>
                <w:lang w:val="en-IN"/>
              </w:rPr>
            </w:pPr>
            <w:r w:rsidRPr="00D066B4">
              <w:rPr>
                <w:color w:val="20243A"/>
                <w:sz w:val="16"/>
                <w:lang w:val="en-IN"/>
              </w:rPr>
              <w:t>COUNTBLANK(</w:t>
            </w:r>
            <w:proofErr w:type="spellStart"/>
            <w:r w:rsidRPr="00D066B4">
              <w:rPr>
                <w:color w:val="20243A"/>
                <w:sz w:val="16"/>
                <w:lang w:val="en-IN"/>
              </w:rPr>
              <w:t>Employee_</w:t>
            </w:r>
            <w:proofErr w:type="gramStart"/>
            <w:r w:rsidRPr="00D066B4">
              <w:rPr>
                <w:color w:val="20243A"/>
                <w:sz w:val="16"/>
                <w:lang w:val="en-IN"/>
              </w:rPr>
              <w:t>Layoffs</w:t>
            </w:r>
            <w:proofErr w:type="spellEnd"/>
            <w:r w:rsidRPr="00D066B4">
              <w:rPr>
                <w:color w:val="20243A"/>
                <w:sz w:val="16"/>
                <w:lang w:val="en-IN"/>
              </w:rPr>
              <w:t>[</w:t>
            </w:r>
            <w:proofErr w:type="spellStart"/>
            <w:proofErr w:type="gramEnd"/>
            <w:r w:rsidRPr="00D066B4">
              <w:rPr>
                <w:color w:val="20243A"/>
                <w:sz w:val="16"/>
                <w:lang w:val="en-IN"/>
              </w:rPr>
              <w:t>Funds_Raised</w:t>
            </w:r>
            <w:proofErr w:type="spellEnd"/>
            <w:proofErr w:type="gramStart"/>
            <w:r w:rsidRPr="00D066B4">
              <w:rPr>
                <w:color w:val="20243A"/>
                <w:sz w:val="16"/>
                <w:lang w:val="en-IN"/>
              </w:rPr>
              <w:t>])+</w:t>
            </w:r>
            <w:proofErr w:type="gramEnd"/>
          </w:p>
          <w:p w14:paraId="406841A9" w14:textId="77777777" w:rsidR="00D066B4" w:rsidRPr="00D066B4" w:rsidRDefault="00D066B4" w:rsidP="00D066B4">
            <w:pPr>
              <w:spacing w:after="20"/>
              <w:rPr>
                <w:color w:val="20243A"/>
                <w:sz w:val="16"/>
                <w:lang w:val="en-IN"/>
              </w:rPr>
            </w:pPr>
            <w:r w:rsidRPr="00D066B4">
              <w:rPr>
                <w:color w:val="20243A"/>
                <w:sz w:val="16"/>
                <w:lang w:val="en-IN"/>
              </w:rPr>
              <w:t>COUNTBLANK(</w:t>
            </w:r>
            <w:proofErr w:type="spellStart"/>
            <w:r w:rsidRPr="00D066B4">
              <w:rPr>
                <w:color w:val="20243A"/>
                <w:sz w:val="16"/>
                <w:lang w:val="en-IN"/>
              </w:rPr>
              <w:t>Employee_</w:t>
            </w:r>
            <w:proofErr w:type="gramStart"/>
            <w:r w:rsidRPr="00D066B4">
              <w:rPr>
                <w:color w:val="20243A"/>
                <w:sz w:val="16"/>
                <w:lang w:val="en-IN"/>
              </w:rPr>
              <w:t>Layoffs</w:t>
            </w:r>
            <w:proofErr w:type="spellEnd"/>
            <w:r w:rsidRPr="00D066B4">
              <w:rPr>
                <w:color w:val="20243A"/>
                <w:sz w:val="16"/>
                <w:lang w:val="en-IN"/>
              </w:rPr>
              <w:t>[</w:t>
            </w:r>
            <w:proofErr w:type="spellStart"/>
            <w:proofErr w:type="gramEnd"/>
            <w:r w:rsidRPr="00D066B4">
              <w:rPr>
                <w:color w:val="20243A"/>
                <w:sz w:val="16"/>
                <w:lang w:val="en-IN"/>
              </w:rPr>
              <w:t>Percentage_Laid_Off</w:t>
            </w:r>
            <w:proofErr w:type="spellEnd"/>
            <w:r w:rsidRPr="00D066B4">
              <w:rPr>
                <w:color w:val="20243A"/>
                <w:sz w:val="16"/>
                <w:lang w:val="en-IN"/>
              </w:rPr>
              <w:t>])</w:t>
            </w:r>
          </w:p>
          <w:p w14:paraId="45E6CDA9" w14:textId="77777777" w:rsidR="00033BEC" w:rsidRDefault="00033BEC">
            <w:pPr>
              <w:spacing w:after="20"/>
              <w:rPr>
                <w:color w:val="20243A"/>
                <w:sz w:val="16"/>
              </w:rPr>
            </w:pPr>
          </w:p>
        </w:tc>
        <w:tc>
          <w:tcPr>
            <w:tcW w:w="3402" w:type="dxa"/>
            <w:shd w:val="clear" w:color="auto" w:fill="F7F5FB"/>
            <w:vAlign w:val="center"/>
          </w:tcPr>
          <w:p w14:paraId="426C942D" w14:textId="13C0F0CC" w:rsidR="00033BEC" w:rsidRDefault="00D066B4">
            <w:pPr>
              <w:spacing w:after="20"/>
              <w:rPr>
                <w:color w:val="20243A"/>
                <w:sz w:val="16"/>
              </w:rPr>
            </w:pPr>
            <w:r w:rsidRPr="00D066B4">
              <w:rPr>
                <w:color w:val="20243A"/>
                <w:sz w:val="16"/>
              </w:rPr>
              <w:t>367,072</w:t>
            </w:r>
          </w:p>
        </w:tc>
      </w:tr>
    </w:tbl>
    <w:p w14:paraId="2046D2A5" w14:textId="77777777" w:rsidR="00527728" w:rsidRDefault="00527728"/>
    <w:p w14:paraId="580BB94A" w14:textId="77777777" w:rsidR="00527728" w:rsidRDefault="00000000">
      <w:pPr>
        <w:pStyle w:val="Heading2"/>
      </w:pPr>
      <w:r>
        <w:t>8.1 Missing Values Measure</w:t>
      </w:r>
    </w:p>
    <w:p w14:paraId="54D0324F" w14:textId="77777777" w:rsidR="00527728" w:rsidRDefault="00000000">
      <w:r>
        <w:t>This measure counts blank cells across the ten specified columns, not just the number of rows with at least one blank.</w:t>
      </w:r>
    </w:p>
    <w:p w14:paraId="4F030020" w14:textId="517F0367" w:rsidR="00043BB2" w:rsidRPr="00043BB2" w:rsidRDefault="00000000" w:rsidP="00043BB2">
      <w:pPr>
        <w:pStyle w:val="CodeBlock"/>
        <w:shd w:val="clear" w:color="auto" w:fill="F1EEF8"/>
        <w:rPr>
          <w:lang w:val="en-IN"/>
        </w:rPr>
      </w:pPr>
      <w:r>
        <w:t>Total Missing Values =</w:t>
      </w:r>
      <w:r w:rsidR="00043BB2" w:rsidRPr="00043BB2">
        <w:rPr>
          <w:sz w:val="16"/>
          <w:lang w:val="en-IN"/>
        </w:rPr>
        <w:t xml:space="preserve"> </w:t>
      </w:r>
      <w:proofErr w:type="gramStart"/>
      <w:r w:rsidR="00043BB2" w:rsidRPr="00043BB2">
        <w:rPr>
          <w:lang w:val="en-IN"/>
        </w:rPr>
        <w:t>COUNTBLANK(</w:t>
      </w:r>
      <w:proofErr w:type="spellStart"/>
      <w:proofErr w:type="gramEnd"/>
      <w:r w:rsidR="00043BB2" w:rsidRPr="00043BB2">
        <w:rPr>
          <w:lang w:val="en-IN"/>
        </w:rPr>
        <w:t>Employee_</w:t>
      </w:r>
      <w:proofErr w:type="gramStart"/>
      <w:r w:rsidR="00043BB2" w:rsidRPr="00043BB2">
        <w:rPr>
          <w:lang w:val="en-IN"/>
        </w:rPr>
        <w:t>Layoffs</w:t>
      </w:r>
      <w:proofErr w:type="spellEnd"/>
      <w:r w:rsidR="00043BB2" w:rsidRPr="00043BB2">
        <w:rPr>
          <w:lang w:val="en-IN"/>
        </w:rPr>
        <w:t>[</w:t>
      </w:r>
      <w:proofErr w:type="gramEnd"/>
      <w:r w:rsidR="00043BB2" w:rsidRPr="00043BB2">
        <w:rPr>
          <w:lang w:val="en-IN"/>
        </w:rPr>
        <w:t>Company Name]) +</w:t>
      </w:r>
    </w:p>
    <w:p w14:paraId="41289F05" w14:textId="77777777" w:rsidR="00043BB2" w:rsidRPr="00043BB2" w:rsidRDefault="00043BB2" w:rsidP="00043BB2">
      <w:pPr>
        <w:pStyle w:val="CodeBlock"/>
        <w:shd w:val="clear" w:color="auto" w:fill="F1EEF8"/>
        <w:rPr>
          <w:lang w:val="en-IN"/>
        </w:rPr>
      </w:pPr>
      <w:r w:rsidRPr="00043BB2">
        <w:rPr>
          <w:lang w:val="en-IN"/>
        </w:rPr>
        <w:t>COUNTBLANK(</w:t>
      </w:r>
      <w:proofErr w:type="spellStart"/>
      <w:r w:rsidRPr="00043BB2">
        <w:rPr>
          <w:lang w:val="en-IN"/>
        </w:rPr>
        <w:t>Employee_</w:t>
      </w:r>
      <w:proofErr w:type="gramStart"/>
      <w:r w:rsidRPr="00043BB2">
        <w:rPr>
          <w:lang w:val="en-IN"/>
        </w:rPr>
        <w:t>Layoffs</w:t>
      </w:r>
      <w:proofErr w:type="spellEnd"/>
      <w:r w:rsidRPr="00043BB2">
        <w:rPr>
          <w:lang w:val="en-IN"/>
        </w:rPr>
        <w:t>[</w:t>
      </w:r>
      <w:proofErr w:type="gramEnd"/>
      <w:r w:rsidRPr="00043BB2">
        <w:rPr>
          <w:lang w:val="en-IN"/>
        </w:rPr>
        <w:t>Location]) +</w:t>
      </w:r>
    </w:p>
    <w:p w14:paraId="4E696306" w14:textId="77777777" w:rsidR="00043BB2" w:rsidRPr="00043BB2" w:rsidRDefault="00043BB2" w:rsidP="00043BB2">
      <w:pPr>
        <w:pStyle w:val="CodeBlock"/>
        <w:shd w:val="clear" w:color="auto" w:fill="F1EEF8"/>
        <w:rPr>
          <w:lang w:val="en-IN"/>
        </w:rPr>
      </w:pPr>
      <w:r w:rsidRPr="00043BB2">
        <w:rPr>
          <w:lang w:val="en-IN"/>
        </w:rPr>
        <w:t>COUNTBLANK(</w:t>
      </w:r>
      <w:proofErr w:type="spellStart"/>
      <w:r w:rsidRPr="00043BB2">
        <w:rPr>
          <w:lang w:val="en-IN"/>
        </w:rPr>
        <w:t>Employee_</w:t>
      </w:r>
      <w:proofErr w:type="gramStart"/>
      <w:r w:rsidRPr="00043BB2">
        <w:rPr>
          <w:lang w:val="en-IN"/>
        </w:rPr>
        <w:t>Layoffs</w:t>
      </w:r>
      <w:proofErr w:type="spellEnd"/>
      <w:r w:rsidRPr="00043BB2">
        <w:rPr>
          <w:lang w:val="en-IN"/>
        </w:rPr>
        <w:t>[</w:t>
      </w:r>
      <w:proofErr w:type="gramEnd"/>
      <w:r w:rsidRPr="00043BB2">
        <w:rPr>
          <w:lang w:val="en-IN"/>
        </w:rPr>
        <w:t>Industry]) +</w:t>
      </w:r>
    </w:p>
    <w:p w14:paraId="3C08BFB6" w14:textId="77777777" w:rsidR="00043BB2" w:rsidRPr="00043BB2" w:rsidRDefault="00043BB2" w:rsidP="00043BB2">
      <w:pPr>
        <w:pStyle w:val="CodeBlock"/>
        <w:shd w:val="clear" w:color="auto" w:fill="F1EEF8"/>
        <w:rPr>
          <w:lang w:val="en-IN"/>
        </w:rPr>
      </w:pPr>
      <w:r w:rsidRPr="00043BB2">
        <w:rPr>
          <w:lang w:val="en-IN"/>
        </w:rPr>
        <w:t>COUNTBLANK(</w:t>
      </w:r>
      <w:proofErr w:type="spellStart"/>
      <w:r w:rsidRPr="00043BB2">
        <w:rPr>
          <w:lang w:val="en-IN"/>
        </w:rPr>
        <w:t>Employee_</w:t>
      </w:r>
      <w:proofErr w:type="gramStart"/>
      <w:r w:rsidRPr="00043BB2">
        <w:rPr>
          <w:lang w:val="en-IN"/>
        </w:rPr>
        <w:t>Layoffs</w:t>
      </w:r>
      <w:proofErr w:type="spellEnd"/>
      <w:r w:rsidRPr="00043BB2">
        <w:rPr>
          <w:lang w:val="en-IN"/>
        </w:rPr>
        <w:t>[</w:t>
      </w:r>
      <w:proofErr w:type="spellStart"/>
      <w:proofErr w:type="gramEnd"/>
      <w:r w:rsidRPr="00043BB2">
        <w:rPr>
          <w:lang w:val="en-IN"/>
        </w:rPr>
        <w:t>Total_Laid_Off</w:t>
      </w:r>
      <w:proofErr w:type="spellEnd"/>
      <w:r w:rsidRPr="00043BB2">
        <w:rPr>
          <w:lang w:val="en-IN"/>
        </w:rPr>
        <w:t>]) +</w:t>
      </w:r>
    </w:p>
    <w:p w14:paraId="36AF7D7D" w14:textId="77777777" w:rsidR="00043BB2" w:rsidRPr="00043BB2" w:rsidRDefault="00043BB2" w:rsidP="00043BB2">
      <w:pPr>
        <w:pStyle w:val="CodeBlock"/>
        <w:shd w:val="clear" w:color="auto" w:fill="F1EEF8"/>
        <w:rPr>
          <w:lang w:val="en-IN"/>
        </w:rPr>
      </w:pPr>
      <w:r w:rsidRPr="00043BB2">
        <w:rPr>
          <w:lang w:val="en-IN"/>
        </w:rPr>
        <w:t>COUNTBLANK(</w:t>
      </w:r>
      <w:proofErr w:type="spellStart"/>
      <w:r w:rsidRPr="00043BB2">
        <w:rPr>
          <w:lang w:val="en-IN"/>
        </w:rPr>
        <w:t>Employee_</w:t>
      </w:r>
      <w:proofErr w:type="gramStart"/>
      <w:r w:rsidRPr="00043BB2">
        <w:rPr>
          <w:lang w:val="en-IN"/>
        </w:rPr>
        <w:t>Layoffs</w:t>
      </w:r>
      <w:proofErr w:type="spellEnd"/>
      <w:r w:rsidRPr="00043BB2">
        <w:rPr>
          <w:lang w:val="en-IN"/>
        </w:rPr>
        <w:t>[</w:t>
      </w:r>
      <w:proofErr w:type="gramEnd"/>
      <w:r w:rsidRPr="00043BB2">
        <w:rPr>
          <w:lang w:val="en-IN"/>
        </w:rPr>
        <w:t>Date]) +</w:t>
      </w:r>
    </w:p>
    <w:p w14:paraId="056DEC1F" w14:textId="77777777" w:rsidR="00043BB2" w:rsidRPr="00043BB2" w:rsidRDefault="00043BB2" w:rsidP="00043BB2">
      <w:pPr>
        <w:pStyle w:val="CodeBlock"/>
        <w:shd w:val="clear" w:color="auto" w:fill="F1EEF8"/>
        <w:rPr>
          <w:lang w:val="en-IN"/>
        </w:rPr>
      </w:pPr>
      <w:r w:rsidRPr="00043BB2">
        <w:rPr>
          <w:lang w:val="en-IN"/>
        </w:rPr>
        <w:t>COUNTBLANK(</w:t>
      </w:r>
      <w:proofErr w:type="spellStart"/>
      <w:r w:rsidRPr="00043BB2">
        <w:rPr>
          <w:lang w:val="en-IN"/>
        </w:rPr>
        <w:t>Employee_</w:t>
      </w:r>
      <w:proofErr w:type="gramStart"/>
      <w:r w:rsidRPr="00043BB2">
        <w:rPr>
          <w:lang w:val="en-IN"/>
        </w:rPr>
        <w:t>Layoffs</w:t>
      </w:r>
      <w:proofErr w:type="spellEnd"/>
      <w:r w:rsidRPr="00043BB2">
        <w:rPr>
          <w:lang w:val="en-IN"/>
        </w:rPr>
        <w:t>[</w:t>
      </w:r>
      <w:proofErr w:type="gramEnd"/>
      <w:r w:rsidRPr="00043BB2">
        <w:rPr>
          <w:lang w:val="en-IN"/>
        </w:rPr>
        <w:t>Year]) +</w:t>
      </w:r>
    </w:p>
    <w:p w14:paraId="65080E37" w14:textId="77777777" w:rsidR="00043BB2" w:rsidRPr="00043BB2" w:rsidRDefault="00043BB2" w:rsidP="00043BB2">
      <w:pPr>
        <w:pStyle w:val="CodeBlock"/>
        <w:shd w:val="clear" w:color="auto" w:fill="F1EEF8"/>
        <w:rPr>
          <w:lang w:val="en-IN"/>
        </w:rPr>
      </w:pPr>
      <w:r w:rsidRPr="00043BB2">
        <w:rPr>
          <w:lang w:val="en-IN"/>
        </w:rPr>
        <w:t>COUNTBLANK(</w:t>
      </w:r>
      <w:proofErr w:type="spellStart"/>
      <w:r w:rsidRPr="00043BB2">
        <w:rPr>
          <w:lang w:val="en-IN"/>
        </w:rPr>
        <w:t>Employee_</w:t>
      </w:r>
      <w:proofErr w:type="gramStart"/>
      <w:r w:rsidRPr="00043BB2">
        <w:rPr>
          <w:lang w:val="en-IN"/>
        </w:rPr>
        <w:t>Layoffs</w:t>
      </w:r>
      <w:proofErr w:type="spellEnd"/>
      <w:r w:rsidRPr="00043BB2">
        <w:rPr>
          <w:lang w:val="en-IN"/>
        </w:rPr>
        <w:t>[</w:t>
      </w:r>
      <w:proofErr w:type="gramEnd"/>
      <w:r w:rsidRPr="00043BB2">
        <w:rPr>
          <w:lang w:val="en-IN"/>
        </w:rPr>
        <w:t>Stage]) +</w:t>
      </w:r>
    </w:p>
    <w:p w14:paraId="01165396" w14:textId="77777777" w:rsidR="00043BB2" w:rsidRPr="00043BB2" w:rsidRDefault="00043BB2" w:rsidP="00043BB2">
      <w:pPr>
        <w:pStyle w:val="CodeBlock"/>
        <w:shd w:val="clear" w:color="auto" w:fill="F1EEF8"/>
        <w:rPr>
          <w:lang w:val="en-IN"/>
        </w:rPr>
      </w:pPr>
      <w:r w:rsidRPr="00043BB2">
        <w:rPr>
          <w:lang w:val="en-IN"/>
        </w:rPr>
        <w:t>COUNTBLANK(</w:t>
      </w:r>
      <w:proofErr w:type="spellStart"/>
      <w:r w:rsidRPr="00043BB2">
        <w:rPr>
          <w:lang w:val="en-IN"/>
        </w:rPr>
        <w:t>Employee_</w:t>
      </w:r>
      <w:proofErr w:type="gramStart"/>
      <w:r w:rsidRPr="00043BB2">
        <w:rPr>
          <w:lang w:val="en-IN"/>
        </w:rPr>
        <w:t>Layoffs</w:t>
      </w:r>
      <w:proofErr w:type="spellEnd"/>
      <w:r w:rsidRPr="00043BB2">
        <w:rPr>
          <w:lang w:val="en-IN"/>
        </w:rPr>
        <w:t>[</w:t>
      </w:r>
      <w:proofErr w:type="gramEnd"/>
      <w:r w:rsidRPr="00043BB2">
        <w:rPr>
          <w:lang w:val="en-IN"/>
        </w:rPr>
        <w:t>Country]) +</w:t>
      </w:r>
    </w:p>
    <w:p w14:paraId="509161C8" w14:textId="77777777" w:rsidR="00043BB2" w:rsidRPr="00043BB2" w:rsidRDefault="00043BB2" w:rsidP="00043BB2">
      <w:pPr>
        <w:pStyle w:val="CodeBlock"/>
        <w:shd w:val="clear" w:color="auto" w:fill="F1EEF8"/>
        <w:rPr>
          <w:lang w:val="en-IN"/>
        </w:rPr>
      </w:pPr>
      <w:r w:rsidRPr="00043BB2">
        <w:rPr>
          <w:lang w:val="en-IN"/>
        </w:rPr>
        <w:t>COUNTBLANK(</w:t>
      </w:r>
      <w:proofErr w:type="spellStart"/>
      <w:r w:rsidRPr="00043BB2">
        <w:rPr>
          <w:lang w:val="en-IN"/>
        </w:rPr>
        <w:t>Employee_</w:t>
      </w:r>
      <w:proofErr w:type="gramStart"/>
      <w:r w:rsidRPr="00043BB2">
        <w:rPr>
          <w:lang w:val="en-IN"/>
        </w:rPr>
        <w:t>Layoffs</w:t>
      </w:r>
      <w:proofErr w:type="spellEnd"/>
      <w:r w:rsidRPr="00043BB2">
        <w:rPr>
          <w:lang w:val="en-IN"/>
        </w:rPr>
        <w:t>[</w:t>
      </w:r>
      <w:proofErr w:type="spellStart"/>
      <w:proofErr w:type="gramEnd"/>
      <w:r w:rsidRPr="00043BB2">
        <w:rPr>
          <w:lang w:val="en-IN"/>
        </w:rPr>
        <w:t>Funds_Raised</w:t>
      </w:r>
      <w:proofErr w:type="spellEnd"/>
      <w:proofErr w:type="gramStart"/>
      <w:r w:rsidRPr="00043BB2">
        <w:rPr>
          <w:lang w:val="en-IN"/>
        </w:rPr>
        <w:t>])+</w:t>
      </w:r>
      <w:proofErr w:type="gramEnd"/>
    </w:p>
    <w:p w14:paraId="5226E627" w14:textId="0B227293" w:rsidR="00527728" w:rsidRPr="00043BB2" w:rsidRDefault="00043BB2" w:rsidP="00043BB2">
      <w:pPr>
        <w:pStyle w:val="CodeBlock"/>
        <w:shd w:val="clear" w:color="auto" w:fill="F1EEF8"/>
        <w:rPr>
          <w:lang w:val="en-IN"/>
        </w:rPr>
      </w:pPr>
      <w:r w:rsidRPr="00043BB2">
        <w:rPr>
          <w:lang w:val="en-IN"/>
        </w:rPr>
        <w:t>COUNTBLANK(</w:t>
      </w:r>
      <w:proofErr w:type="spellStart"/>
      <w:r w:rsidRPr="00043BB2">
        <w:rPr>
          <w:lang w:val="en-IN"/>
        </w:rPr>
        <w:t>Employee_</w:t>
      </w:r>
      <w:proofErr w:type="gramStart"/>
      <w:r w:rsidRPr="00043BB2">
        <w:rPr>
          <w:lang w:val="en-IN"/>
        </w:rPr>
        <w:t>Layoffs</w:t>
      </w:r>
      <w:proofErr w:type="spellEnd"/>
      <w:r w:rsidRPr="00043BB2">
        <w:rPr>
          <w:lang w:val="en-IN"/>
        </w:rPr>
        <w:t>[</w:t>
      </w:r>
      <w:proofErr w:type="spellStart"/>
      <w:proofErr w:type="gramEnd"/>
      <w:r w:rsidRPr="00043BB2">
        <w:rPr>
          <w:lang w:val="en-IN"/>
        </w:rPr>
        <w:t>Percentage_Laid_Off</w:t>
      </w:r>
      <w:proofErr w:type="spellEnd"/>
      <w:r w:rsidRPr="00043BB2">
        <w:rPr>
          <w:lang w:val="en-IN"/>
        </w:rPr>
        <w:t>])</w:t>
      </w:r>
    </w:p>
    <w:p w14:paraId="39583DC3" w14:textId="77777777" w:rsidR="00527728" w:rsidRDefault="00000000">
      <w:r>
        <w:t>Expected result: 2,933 blank cells across the ten columns. If the source contains empty text strings rather than true nulls, normalize them to null in Power Query so that ISBLANK can detect them reliably.</w:t>
      </w:r>
    </w:p>
    <w:p w14:paraId="09462248" w14:textId="77777777" w:rsidR="00527728" w:rsidRDefault="00000000">
      <w:pPr>
        <w:pStyle w:val="Heading2"/>
      </w:pPr>
      <w:r>
        <w:t>8.2 Display Measures as Cards</w:t>
      </w:r>
    </w:p>
    <w:p w14:paraId="629DDFB9" w14:textId="77777777" w:rsidR="00527728" w:rsidRDefault="00000000">
      <w:pPr>
        <w:pStyle w:val="ListNumber"/>
        <w:spacing w:after="40"/>
      </w:pPr>
      <w:r>
        <w:t>Go to Report view and select a blank area of the canvas.</w:t>
      </w:r>
    </w:p>
    <w:p w14:paraId="5D9CA58E" w14:textId="77777777" w:rsidR="00527728" w:rsidRDefault="00000000">
      <w:pPr>
        <w:pStyle w:val="ListNumber"/>
        <w:spacing w:after="40"/>
      </w:pPr>
      <w:r>
        <w:t>Choose the Card visual from Visualizations.</w:t>
      </w:r>
    </w:p>
    <w:p w14:paraId="5D882142" w14:textId="77777777" w:rsidR="00527728" w:rsidRDefault="00000000">
      <w:pPr>
        <w:pStyle w:val="ListNumber"/>
        <w:spacing w:after="40"/>
      </w:pPr>
      <w:r>
        <w:t>Drag one measure into the Card's field well.</w:t>
      </w:r>
    </w:p>
    <w:p w14:paraId="4A70D7AA" w14:textId="77777777" w:rsidR="00527728" w:rsidRDefault="00000000">
      <w:pPr>
        <w:pStyle w:val="ListNumber"/>
        <w:spacing w:after="40"/>
      </w:pPr>
      <w:r>
        <w:t>Repeat to create cards for Total Layoffs, Total Rows, Valid Records, Total Missing Values, Minimum Layoffs and Maximum Layoffs.</w:t>
      </w:r>
    </w:p>
    <w:p w14:paraId="660E63CE" w14:textId="77777777" w:rsidR="00527728" w:rsidRDefault="00000000">
      <w:pPr>
        <w:pStyle w:val="ListNumber"/>
        <w:spacing w:after="40"/>
      </w:pPr>
      <w:r>
        <w:t>For exact figures, select each card → Format visual → Callout value (or Data label in some versions) → Display units → None.</w:t>
      </w:r>
    </w:p>
    <w:p w14:paraId="5117C7E0" w14:textId="77777777" w:rsidR="00527728" w:rsidRDefault="00000000">
      <w:pPr>
        <w:pStyle w:val="Heading1"/>
      </w:pPr>
      <w:r>
        <w:lastRenderedPageBreak/>
        <w:t>9. Data Quality and Validation</w:t>
      </w:r>
    </w:p>
    <w:tbl>
      <w:tblPr>
        <w:tblStyle w:val="TableGrid"/>
        <w:tblW w:w="0" w:type="auto"/>
        <w:jc w:val="center"/>
        <w:tblLook w:val="04A0" w:firstRow="1" w:lastRow="0" w:firstColumn="1" w:lastColumn="0" w:noHBand="0" w:noVBand="1"/>
      </w:tblPr>
      <w:tblGrid>
        <w:gridCol w:w="2880"/>
        <w:gridCol w:w="2232"/>
        <w:gridCol w:w="4968"/>
      </w:tblGrid>
      <w:tr w:rsidR="00527728" w14:paraId="3D69121F" w14:textId="77777777">
        <w:trPr>
          <w:jc w:val="center"/>
        </w:trPr>
        <w:tc>
          <w:tcPr>
            <w:tcW w:w="2880" w:type="dxa"/>
            <w:shd w:val="clear" w:color="auto" w:fill="7030A0"/>
            <w:vAlign w:val="center"/>
          </w:tcPr>
          <w:p w14:paraId="185BC7C0" w14:textId="77777777" w:rsidR="00527728" w:rsidRDefault="00000000">
            <w:pPr>
              <w:spacing w:after="20"/>
            </w:pPr>
            <w:r>
              <w:rPr>
                <w:b/>
                <w:color w:val="FFFFFF"/>
                <w:sz w:val="18"/>
              </w:rPr>
              <w:t>Validation check</w:t>
            </w:r>
          </w:p>
        </w:tc>
        <w:tc>
          <w:tcPr>
            <w:tcW w:w="2232" w:type="dxa"/>
            <w:shd w:val="clear" w:color="auto" w:fill="7030A0"/>
            <w:vAlign w:val="center"/>
          </w:tcPr>
          <w:p w14:paraId="140ACF65" w14:textId="77777777" w:rsidR="00527728" w:rsidRDefault="00000000">
            <w:pPr>
              <w:spacing w:after="20"/>
            </w:pPr>
            <w:r>
              <w:rPr>
                <w:b/>
                <w:color w:val="FFFFFF"/>
                <w:sz w:val="18"/>
              </w:rPr>
              <w:t>Result</w:t>
            </w:r>
          </w:p>
        </w:tc>
        <w:tc>
          <w:tcPr>
            <w:tcW w:w="4968" w:type="dxa"/>
            <w:shd w:val="clear" w:color="auto" w:fill="7030A0"/>
            <w:vAlign w:val="center"/>
          </w:tcPr>
          <w:p w14:paraId="7DC30378" w14:textId="77777777" w:rsidR="00527728" w:rsidRDefault="00000000">
            <w:pPr>
              <w:spacing w:after="20"/>
            </w:pPr>
            <w:r>
              <w:rPr>
                <w:b/>
                <w:color w:val="FFFFFF"/>
                <w:sz w:val="18"/>
              </w:rPr>
              <w:t>Interpretation</w:t>
            </w:r>
          </w:p>
        </w:tc>
      </w:tr>
      <w:tr w:rsidR="00527728" w14:paraId="341DE055" w14:textId="77777777">
        <w:trPr>
          <w:jc w:val="center"/>
        </w:trPr>
        <w:tc>
          <w:tcPr>
            <w:tcW w:w="2880" w:type="dxa"/>
            <w:shd w:val="clear" w:color="auto" w:fill="F7F5FB"/>
            <w:vAlign w:val="center"/>
          </w:tcPr>
          <w:p w14:paraId="02E90F19" w14:textId="77777777" w:rsidR="00527728" w:rsidRDefault="00000000">
            <w:pPr>
              <w:spacing w:after="20"/>
            </w:pPr>
            <w:r>
              <w:rPr>
                <w:color w:val="20243A"/>
                <w:sz w:val="17"/>
              </w:rPr>
              <w:t>Employee_Layoffs rows</w:t>
            </w:r>
          </w:p>
        </w:tc>
        <w:tc>
          <w:tcPr>
            <w:tcW w:w="2232" w:type="dxa"/>
            <w:shd w:val="clear" w:color="auto" w:fill="F7F5FB"/>
            <w:vAlign w:val="center"/>
          </w:tcPr>
          <w:p w14:paraId="41F4F1C5" w14:textId="77777777" w:rsidR="00527728" w:rsidRDefault="00000000">
            <w:pPr>
              <w:spacing w:after="20"/>
            </w:pPr>
            <w:r>
              <w:rPr>
                <w:color w:val="20243A"/>
                <w:sz w:val="17"/>
              </w:rPr>
              <w:t>2,273</w:t>
            </w:r>
          </w:p>
        </w:tc>
        <w:tc>
          <w:tcPr>
            <w:tcW w:w="4968" w:type="dxa"/>
            <w:shd w:val="clear" w:color="auto" w:fill="F7F5FB"/>
            <w:vAlign w:val="center"/>
          </w:tcPr>
          <w:p w14:paraId="6CEBFB8A" w14:textId="77777777" w:rsidR="00527728" w:rsidRDefault="00000000">
            <w:pPr>
              <w:spacing w:after="20"/>
            </w:pPr>
            <w:r>
              <w:rPr>
                <w:color w:val="20243A"/>
                <w:sz w:val="17"/>
              </w:rPr>
              <w:t>All imported rows, including records with blanks</w:t>
            </w:r>
          </w:p>
        </w:tc>
      </w:tr>
      <w:tr w:rsidR="00527728" w14:paraId="22F7529D" w14:textId="77777777">
        <w:trPr>
          <w:jc w:val="center"/>
        </w:trPr>
        <w:tc>
          <w:tcPr>
            <w:tcW w:w="2880" w:type="dxa"/>
            <w:vAlign w:val="center"/>
          </w:tcPr>
          <w:p w14:paraId="7933F8D0" w14:textId="77777777" w:rsidR="00527728" w:rsidRDefault="00000000">
            <w:pPr>
              <w:spacing w:after="20"/>
            </w:pPr>
            <w:r>
              <w:rPr>
                <w:color w:val="20243A"/>
                <w:sz w:val="17"/>
              </w:rPr>
              <w:t>Nonblank Total_Laid_Off entries</w:t>
            </w:r>
          </w:p>
        </w:tc>
        <w:tc>
          <w:tcPr>
            <w:tcW w:w="2232" w:type="dxa"/>
            <w:vAlign w:val="center"/>
          </w:tcPr>
          <w:p w14:paraId="59DD3EE5" w14:textId="77777777" w:rsidR="00527728" w:rsidRDefault="00000000">
            <w:pPr>
              <w:spacing w:after="20"/>
            </w:pPr>
            <w:r>
              <w:rPr>
                <w:color w:val="20243A"/>
                <w:sz w:val="17"/>
              </w:rPr>
              <w:t>1,561</w:t>
            </w:r>
          </w:p>
        </w:tc>
        <w:tc>
          <w:tcPr>
            <w:tcW w:w="4968" w:type="dxa"/>
            <w:vAlign w:val="center"/>
          </w:tcPr>
          <w:p w14:paraId="17C2B06F" w14:textId="77777777" w:rsidR="00527728" w:rsidRDefault="00000000">
            <w:pPr>
              <w:spacing w:after="20"/>
            </w:pPr>
            <w:r>
              <w:rPr>
                <w:color w:val="20243A"/>
                <w:sz w:val="17"/>
              </w:rPr>
              <w:t>Only known numeric layoff counts contribute to SUM</w:t>
            </w:r>
          </w:p>
        </w:tc>
      </w:tr>
      <w:tr w:rsidR="00527728" w14:paraId="6ED9A228" w14:textId="77777777">
        <w:trPr>
          <w:jc w:val="center"/>
        </w:trPr>
        <w:tc>
          <w:tcPr>
            <w:tcW w:w="2880" w:type="dxa"/>
            <w:shd w:val="clear" w:color="auto" w:fill="F7F5FB"/>
            <w:vAlign w:val="center"/>
          </w:tcPr>
          <w:p w14:paraId="05292509" w14:textId="77777777" w:rsidR="00527728" w:rsidRDefault="00000000">
            <w:pPr>
              <w:spacing w:after="20"/>
            </w:pPr>
            <w:r>
              <w:rPr>
                <w:color w:val="20243A"/>
                <w:sz w:val="17"/>
              </w:rPr>
              <w:t>Missing cells across ten columns</w:t>
            </w:r>
          </w:p>
        </w:tc>
        <w:tc>
          <w:tcPr>
            <w:tcW w:w="2232" w:type="dxa"/>
            <w:shd w:val="clear" w:color="auto" w:fill="F7F5FB"/>
            <w:vAlign w:val="center"/>
          </w:tcPr>
          <w:p w14:paraId="167E6F23" w14:textId="77777777" w:rsidR="00527728" w:rsidRDefault="00000000">
            <w:pPr>
              <w:spacing w:after="20"/>
            </w:pPr>
            <w:r>
              <w:rPr>
                <w:color w:val="20243A"/>
                <w:sz w:val="17"/>
              </w:rPr>
              <w:t>2,933</w:t>
            </w:r>
          </w:p>
        </w:tc>
        <w:tc>
          <w:tcPr>
            <w:tcW w:w="4968" w:type="dxa"/>
            <w:shd w:val="clear" w:color="auto" w:fill="F7F5FB"/>
            <w:vAlign w:val="center"/>
          </w:tcPr>
          <w:p w14:paraId="0B7A5348" w14:textId="77777777" w:rsidR="00527728" w:rsidRDefault="00000000">
            <w:pPr>
              <w:spacing w:after="20"/>
            </w:pPr>
            <w:r>
              <w:rPr>
                <w:color w:val="20243A"/>
                <w:sz w:val="17"/>
              </w:rPr>
              <w:t>Cell-level missing-value count</w:t>
            </w:r>
          </w:p>
        </w:tc>
      </w:tr>
      <w:tr w:rsidR="00527728" w14:paraId="5A0B8BAB" w14:textId="77777777">
        <w:trPr>
          <w:jc w:val="center"/>
        </w:trPr>
        <w:tc>
          <w:tcPr>
            <w:tcW w:w="2880" w:type="dxa"/>
            <w:vAlign w:val="center"/>
          </w:tcPr>
          <w:p w14:paraId="2E2ED0CB" w14:textId="77777777" w:rsidR="00527728" w:rsidRDefault="00000000">
            <w:pPr>
              <w:spacing w:after="20"/>
            </w:pPr>
            <w:r>
              <w:rPr>
                <w:color w:val="20243A"/>
                <w:sz w:val="17"/>
              </w:rPr>
              <w:t>Total known layoffs</w:t>
            </w:r>
          </w:p>
        </w:tc>
        <w:tc>
          <w:tcPr>
            <w:tcW w:w="2232" w:type="dxa"/>
            <w:vAlign w:val="center"/>
          </w:tcPr>
          <w:p w14:paraId="550CC3C0" w14:textId="77777777" w:rsidR="00527728" w:rsidRDefault="00000000">
            <w:pPr>
              <w:spacing w:after="20"/>
            </w:pPr>
            <w:r>
              <w:rPr>
                <w:color w:val="20243A"/>
                <w:sz w:val="17"/>
              </w:rPr>
              <w:t>367,072</w:t>
            </w:r>
          </w:p>
        </w:tc>
        <w:tc>
          <w:tcPr>
            <w:tcW w:w="4968" w:type="dxa"/>
            <w:vAlign w:val="center"/>
          </w:tcPr>
          <w:p w14:paraId="65BE8BF1" w14:textId="77777777" w:rsidR="00527728" w:rsidRDefault="00000000">
            <w:pPr>
              <w:spacing w:after="20"/>
            </w:pPr>
            <w:r>
              <w:rPr>
                <w:color w:val="20243A"/>
                <w:sz w:val="17"/>
              </w:rPr>
              <w:t>Sum of available Total_Laid_Off values</w:t>
            </w:r>
          </w:p>
        </w:tc>
      </w:tr>
      <w:tr w:rsidR="00527728" w14:paraId="79411F21" w14:textId="77777777">
        <w:trPr>
          <w:jc w:val="center"/>
        </w:trPr>
        <w:tc>
          <w:tcPr>
            <w:tcW w:w="2880" w:type="dxa"/>
            <w:shd w:val="clear" w:color="auto" w:fill="F7F5FB"/>
            <w:vAlign w:val="center"/>
          </w:tcPr>
          <w:p w14:paraId="07FA0746" w14:textId="77777777" w:rsidR="00527728" w:rsidRDefault="00000000">
            <w:pPr>
              <w:spacing w:after="20"/>
            </w:pPr>
            <w:r>
              <w:rPr>
                <w:color w:val="20243A"/>
                <w:sz w:val="17"/>
              </w:rPr>
              <w:t>Minimum known layoff count</w:t>
            </w:r>
          </w:p>
        </w:tc>
        <w:tc>
          <w:tcPr>
            <w:tcW w:w="2232" w:type="dxa"/>
            <w:shd w:val="clear" w:color="auto" w:fill="F7F5FB"/>
            <w:vAlign w:val="center"/>
          </w:tcPr>
          <w:p w14:paraId="1DF5CE57" w14:textId="77777777" w:rsidR="00527728" w:rsidRDefault="00000000">
            <w:pPr>
              <w:spacing w:after="20"/>
            </w:pPr>
            <w:r>
              <w:rPr>
                <w:color w:val="20243A"/>
                <w:sz w:val="17"/>
              </w:rPr>
              <w:t>3</w:t>
            </w:r>
          </w:p>
        </w:tc>
        <w:tc>
          <w:tcPr>
            <w:tcW w:w="4968" w:type="dxa"/>
            <w:shd w:val="clear" w:color="auto" w:fill="F7F5FB"/>
            <w:vAlign w:val="center"/>
          </w:tcPr>
          <w:p w14:paraId="79F9A523" w14:textId="77777777" w:rsidR="00527728" w:rsidRDefault="00000000">
            <w:pPr>
              <w:spacing w:after="20"/>
            </w:pPr>
            <w:r>
              <w:rPr>
                <w:color w:val="20243A"/>
                <w:sz w:val="17"/>
              </w:rPr>
              <w:t>Null values are ignored</w:t>
            </w:r>
          </w:p>
        </w:tc>
      </w:tr>
      <w:tr w:rsidR="00527728" w14:paraId="788A41FD" w14:textId="77777777">
        <w:trPr>
          <w:jc w:val="center"/>
        </w:trPr>
        <w:tc>
          <w:tcPr>
            <w:tcW w:w="2880" w:type="dxa"/>
            <w:vAlign w:val="center"/>
          </w:tcPr>
          <w:p w14:paraId="52543916" w14:textId="77777777" w:rsidR="00527728" w:rsidRDefault="00000000">
            <w:pPr>
              <w:spacing w:after="20"/>
            </w:pPr>
            <w:r>
              <w:rPr>
                <w:color w:val="20243A"/>
                <w:sz w:val="17"/>
              </w:rPr>
              <w:t>Maximum known layoff count</w:t>
            </w:r>
          </w:p>
        </w:tc>
        <w:tc>
          <w:tcPr>
            <w:tcW w:w="2232" w:type="dxa"/>
            <w:vAlign w:val="center"/>
          </w:tcPr>
          <w:p w14:paraId="041EE3D4" w14:textId="77777777" w:rsidR="00527728" w:rsidRDefault="00000000">
            <w:pPr>
              <w:spacing w:after="20"/>
            </w:pPr>
            <w:r>
              <w:rPr>
                <w:color w:val="20243A"/>
                <w:sz w:val="17"/>
              </w:rPr>
              <w:t>12,000</w:t>
            </w:r>
          </w:p>
        </w:tc>
        <w:tc>
          <w:tcPr>
            <w:tcW w:w="4968" w:type="dxa"/>
            <w:vAlign w:val="center"/>
          </w:tcPr>
          <w:p w14:paraId="3016DF88" w14:textId="77777777" w:rsidR="00527728" w:rsidRDefault="00000000">
            <w:pPr>
              <w:spacing w:after="20"/>
            </w:pPr>
            <w:r>
              <w:rPr>
                <w:color w:val="20243A"/>
                <w:sz w:val="17"/>
              </w:rPr>
              <w:t>Largest recorded value</w:t>
            </w:r>
          </w:p>
        </w:tc>
      </w:tr>
      <w:tr w:rsidR="00527728" w14:paraId="43096974" w14:textId="77777777">
        <w:trPr>
          <w:jc w:val="center"/>
        </w:trPr>
        <w:tc>
          <w:tcPr>
            <w:tcW w:w="2880" w:type="dxa"/>
            <w:shd w:val="clear" w:color="auto" w:fill="F7F5FB"/>
            <w:vAlign w:val="center"/>
          </w:tcPr>
          <w:p w14:paraId="6B128217" w14:textId="77777777" w:rsidR="00527728" w:rsidRDefault="00000000">
            <w:pPr>
              <w:spacing w:after="20"/>
            </w:pPr>
            <w:r>
              <w:rPr>
                <w:color w:val="20243A"/>
                <w:sz w:val="17"/>
              </w:rPr>
              <w:t>Customer records</w:t>
            </w:r>
          </w:p>
        </w:tc>
        <w:tc>
          <w:tcPr>
            <w:tcW w:w="2232" w:type="dxa"/>
            <w:shd w:val="clear" w:color="auto" w:fill="F7F5FB"/>
            <w:vAlign w:val="center"/>
          </w:tcPr>
          <w:p w14:paraId="40159DDF" w14:textId="77777777" w:rsidR="00527728" w:rsidRDefault="00000000">
            <w:pPr>
              <w:spacing w:after="20"/>
            </w:pPr>
            <w:r>
              <w:rPr>
                <w:color w:val="20243A"/>
                <w:sz w:val="17"/>
              </w:rPr>
              <w:t>699</w:t>
            </w:r>
          </w:p>
        </w:tc>
        <w:tc>
          <w:tcPr>
            <w:tcW w:w="4968" w:type="dxa"/>
            <w:shd w:val="clear" w:color="auto" w:fill="F7F5FB"/>
            <w:vAlign w:val="center"/>
          </w:tcPr>
          <w:p w14:paraId="1856550C" w14:textId="77777777" w:rsidR="00527728" w:rsidRDefault="00000000">
            <w:pPr>
              <w:spacing w:after="20"/>
            </w:pPr>
            <w:r>
              <w:rPr>
                <w:color w:val="20243A"/>
                <w:sz w:val="17"/>
              </w:rPr>
              <w:t>After removing the two blank top rows and promoting headers</w:t>
            </w:r>
          </w:p>
        </w:tc>
      </w:tr>
      <w:tr w:rsidR="00527728" w14:paraId="30F336D8" w14:textId="77777777">
        <w:trPr>
          <w:jc w:val="center"/>
        </w:trPr>
        <w:tc>
          <w:tcPr>
            <w:tcW w:w="2880" w:type="dxa"/>
            <w:vAlign w:val="center"/>
          </w:tcPr>
          <w:p w14:paraId="5B1F548A" w14:textId="77777777" w:rsidR="00527728" w:rsidRDefault="00000000">
            <w:pPr>
              <w:spacing w:after="20"/>
            </w:pPr>
            <w:r>
              <w:rPr>
                <w:color w:val="20243A"/>
                <w:sz w:val="17"/>
              </w:rPr>
              <w:t>Customer calculated total price</w:t>
            </w:r>
          </w:p>
        </w:tc>
        <w:tc>
          <w:tcPr>
            <w:tcW w:w="2232" w:type="dxa"/>
            <w:vAlign w:val="center"/>
          </w:tcPr>
          <w:p w14:paraId="5BFB2452" w14:textId="77777777" w:rsidR="00527728" w:rsidRDefault="00000000">
            <w:pPr>
              <w:spacing w:after="20"/>
            </w:pPr>
            <w:r>
              <w:rPr>
                <w:color w:val="20243A"/>
                <w:sz w:val="17"/>
              </w:rPr>
              <w:t>724,895</w:t>
            </w:r>
          </w:p>
        </w:tc>
        <w:tc>
          <w:tcPr>
            <w:tcW w:w="4968" w:type="dxa"/>
            <w:vAlign w:val="center"/>
          </w:tcPr>
          <w:p w14:paraId="4CAD5719" w14:textId="77777777" w:rsidR="00527728" w:rsidRDefault="00000000">
            <w:pPr>
              <w:spacing w:after="20"/>
            </w:pPr>
            <w:r>
              <w:rPr>
                <w:color w:val="20243A"/>
                <w:sz w:val="17"/>
              </w:rPr>
              <w:t>Calculated Total Price sum</w:t>
            </w:r>
          </w:p>
        </w:tc>
      </w:tr>
    </w:tbl>
    <w:p w14:paraId="7D8BD15C" w14:textId="77777777" w:rsidR="00527728" w:rsidRDefault="00527728"/>
    <w:p w14:paraId="06C675D7" w14:textId="77777777" w:rsidR="00527728" w:rsidRDefault="00527728"/>
    <w:p w14:paraId="06A367B7" w14:textId="77777777" w:rsidR="00527728" w:rsidRDefault="00000000">
      <w:pPr>
        <w:pStyle w:val="Heading1"/>
      </w:pPr>
      <w:r>
        <w:t>10. Report Layout and Dashboard Formatting</w:t>
      </w:r>
    </w:p>
    <w:p w14:paraId="45CE8A35" w14:textId="77777777" w:rsidR="00527728" w:rsidRDefault="00000000">
      <w:pPr>
        <w:pStyle w:val="ListBullet"/>
        <w:spacing w:after="40"/>
      </w:pPr>
      <w:r>
        <w:t>Use a clear report title such as Business Insights &amp; Workforce Analytics Dashboard.</w:t>
      </w:r>
    </w:p>
    <w:p w14:paraId="1F98EBF9" w14:textId="77777777" w:rsidR="00527728" w:rsidRDefault="00000000">
      <w:pPr>
        <w:pStyle w:val="ListBullet"/>
        <w:spacing w:after="40"/>
      </w:pPr>
      <w:r>
        <w:t>Place high-level KPI cards in a consistent row, followed by the country chart, daily trend chart and layoffs-by-location chart.</w:t>
      </w:r>
    </w:p>
    <w:p w14:paraId="48A16555" w14:textId="77777777" w:rsidR="00527728" w:rsidRDefault="00000000">
      <w:pPr>
        <w:pStyle w:val="ListBullet"/>
        <w:spacing w:after="40"/>
      </w:pPr>
      <w:r>
        <w:t>Keep chart titles descriptive and consistent in capitalization.</w:t>
      </w:r>
    </w:p>
    <w:p w14:paraId="72B9385B" w14:textId="77777777" w:rsidR="00527728" w:rsidRDefault="00000000">
      <w:pPr>
        <w:pStyle w:val="ListBullet"/>
        <w:spacing w:after="40"/>
      </w:pPr>
      <w:r>
        <w:t>Use a light background and one restrained accent palette; maintain contrast between text, labels and visuals.</w:t>
      </w:r>
    </w:p>
    <w:p w14:paraId="7F25E8D4" w14:textId="64A9EB99" w:rsidR="00527728" w:rsidRDefault="00000000" w:rsidP="00043BB2">
      <w:pPr>
        <w:pStyle w:val="ListBullet"/>
        <w:spacing w:after="40"/>
      </w:pPr>
      <w:r>
        <w:t>For a background image: click a blank area of the canvas → Format page → Canvas background or Wallpaper → Browse; choose the image and set Image fit appropriately.</w:t>
      </w:r>
    </w:p>
    <w:p w14:paraId="240736CF" w14:textId="77777777" w:rsidR="00527728" w:rsidRDefault="00527728"/>
    <w:p w14:paraId="43CE60CA" w14:textId="77777777" w:rsidR="00527728" w:rsidRDefault="00000000">
      <w:pPr>
        <w:pStyle w:val="Heading1"/>
      </w:pPr>
      <w:r>
        <w:t>11. Final Results Summary</w:t>
      </w:r>
    </w:p>
    <w:tbl>
      <w:tblPr>
        <w:tblStyle w:val="TableGrid"/>
        <w:tblW w:w="0" w:type="auto"/>
        <w:jc w:val="center"/>
        <w:tblLook w:val="04A0" w:firstRow="1" w:lastRow="0" w:firstColumn="1" w:lastColumn="0" w:noHBand="0" w:noVBand="1"/>
      </w:tblPr>
      <w:tblGrid>
        <w:gridCol w:w="3168"/>
        <w:gridCol w:w="6912"/>
      </w:tblGrid>
      <w:tr w:rsidR="00527728" w14:paraId="26C1605B" w14:textId="77777777">
        <w:trPr>
          <w:jc w:val="center"/>
        </w:trPr>
        <w:tc>
          <w:tcPr>
            <w:tcW w:w="3168" w:type="dxa"/>
            <w:shd w:val="clear" w:color="auto" w:fill="7030A0"/>
            <w:vAlign w:val="center"/>
          </w:tcPr>
          <w:p w14:paraId="5F640B0F" w14:textId="77777777" w:rsidR="00527728" w:rsidRDefault="00000000">
            <w:pPr>
              <w:spacing w:after="20"/>
            </w:pPr>
            <w:r>
              <w:rPr>
                <w:b/>
                <w:color w:val="FFFFFF"/>
                <w:sz w:val="18"/>
              </w:rPr>
              <w:t>Assignment requirement</w:t>
            </w:r>
          </w:p>
        </w:tc>
        <w:tc>
          <w:tcPr>
            <w:tcW w:w="6912" w:type="dxa"/>
            <w:shd w:val="clear" w:color="auto" w:fill="7030A0"/>
            <w:vAlign w:val="center"/>
          </w:tcPr>
          <w:p w14:paraId="1C092AF3" w14:textId="77777777" w:rsidR="00527728" w:rsidRDefault="00000000">
            <w:pPr>
              <w:spacing w:after="20"/>
            </w:pPr>
            <w:r>
              <w:rPr>
                <w:b/>
                <w:color w:val="FFFFFF"/>
                <w:sz w:val="18"/>
              </w:rPr>
              <w:t>Completed output</w:t>
            </w:r>
          </w:p>
        </w:tc>
      </w:tr>
      <w:tr w:rsidR="00527728" w14:paraId="3D3863FE" w14:textId="77777777">
        <w:trPr>
          <w:jc w:val="center"/>
        </w:trPr>
        <w:tc>
          <w:tcPr>
            <w:tcW w:w="3168" w:type="dxa"/>
            <w:shd w:val="clear" w:color="auto" w:fill="F7F5FB"/>
            <w:vAlign w:val="center"/>
          </w:tcPr>
          <w:p w14:paraId="639A3FC0" w14:textId="77777777" w:rsidR="00527728" w:rsidRDefault="00000000">
            <w:pPr>
              <w:spacing w:after="20"/>
            </w:pPr>
            <w:r>
              <w:rPr>
                <w:color w:val="20243A"/>
                <w:sz w:val="17"/>
              </w:rPr>
              <w:t>Orders by country</w:t>
            </w:r>
          </w:p>
        </w:tc>
        <w:tc>
          <w:tcPr>
            <w:tcW w:w="6912" w:type="dxa"/>
            <w:shd w:val="clear" w:color="auto" w:fill="F7F5FB"/>
            <w:vAlign w:val="center"/>
          </w:tcPr>
          <w:p w14:paraId="2F8C8789" w14:textId="77777777" w:rsidR="00527728" w:rsidRDefault="00000000">
            <w:pPr>
              <w:spacing w:after="20"/>
            </w:pPr>
            <w:r>
              <w:rPr>
                <w:color w:val="20243A"/>
                <w:sz w:val="17"/>
              </w:rPr>
              <w:t>Clustered column chart; France leads with 991 orders</w:t>
            </w:r>
          </w:p>
        </w:tc>
      </w:tr>
      <w:tr w:rsidR="00527728" w14:paraId="766D3353" w14:textId="77777777">
        <w:trPr>
          <w:jc w:val="center"/>
        </w:trPr>
        <w:tc>
          <w:tcPr>
            <w:tcW w:w="3168" w:type="dxa"/>
            <w:vAlign w:val="center"/>
          </w:tcPr>
          <w:p w14:paraId="3760DD38" w14:textId="77777777" w:rsidR="00527728" w:rsidRDefault="00000000">
            <w:pPr>
              <w:spacing w:after="20"/>
            </w:pPr>
            <w:r>
              <w:rPr>
                <w:color w:val="20243A"/>
                <w:sz w:val="17"/>
              </w:rPr>
              <w:t>Orders per date</w:t>
            </w:r>
          </w:p>
        </w:tc>
        <w:tc>
          <w:tcPr>
            <w:tcW w:w="6912" w:type="dxa"/>
            <w:vAlign w:val="center"/>
          </w:tcPr>
          <w:p w14:paraId="1A136DEF" w14:textId="77777777" w:rsidR="00527728" w:rsidRDefault="00000000">
            <w:pPr>
              <w:spacing w:after="20"/>
            </w:pPr>
            <w:r>
              <w:rPr>
                <w:color w:val="20243A"/>
                <w:sz w:val="17"/>
              </w:rPr>
              <w:t>Line chart; 699 records across 473 distinct dates</w:t>
            </w:r>
          </w:p>
        </w:tc>
      </w:tr>
      <w:tr w:rsidR="00527728" w14:paraId="714E11B7" w14:textId="77777777">
        <w:trPr>
          <w:jc w:val="center"/>
        </w:trPr>
        <w:tc>
          <w:tcPr>
            <w:tcW w:w="3168" w:type="dxa"/>
            <w:shd w:val="clear" w:color="auto" w:fill="F7F5FB"/>
            <w:vAlign w:val="center"/>
          </w:tcPr>
          <w:p w14:paraId="5656FE9F" w14:textId="77777777" w:rsidR="00527728" w:rsidRDefault="00000000">
            <w:pPr>
              <w:spacing w:after="20"/>
            </w:pPr>
            <w:r>
              <w:rPr>
                <w:color w:val="20243A"/>
                <w:sz w:val="17"/>
              </w:rPr>
              <w:t>Layoffs by location</w:t>
            </w:r>
          </w:p>
        </w:tc>
        <w:tc>
          <w:tcPr>
            <w:tcW w:w="6912" w:type="dxa"/>
            <w:shd w:val="clear" w:color="auto" w:fill="F7F5FB"/>
            <w:vAlign w:val="center"/>
          </w:tcPr>
          <w:p w14:paraId="6273032F" w14:textId="77777777" w:rsidR="00527728" w:rsidRDefault="00000000">
            <w:pPr>
              <w:spacing w:after="20"/>
            </w:pPr>
            <w:r>
              <w:rPr>
                <w:color w:val="20243A"/>
                <w:sz w:val="17"/>
              </w:rPr>
              <w:t>Pie chart; SF Bay Area leads with 122,628 recorded layoffs</w:t>
            </w:r>
          </w:p>
        </w:tc>
      </w:tr>
      <w:tr w:rsidR="00527728" w14:paraId="5322020C" w14:textId="77777777">
        <w:trPr>
          <w:jc w:val="center"/>
        </w:trPr>
        <w:tc>
          <w:tcPr>
            <w:tcW w:w="3168" w:type="dxa"/>
            <w:vAlign w:val="center"/>
          </w:tcPr>
          <w:p w14:paraId="5B0A8C0B" w14:textId="77777777" w:rsidR="00527728" w:rsidRDefault="00000000">
            <w:pPr>
              <w:spacing w:after="20"/>
            </w:pPr>
            <w:r>
              <w:rPr>
                <w:color w:val="20243A"/>
                <w:sz w:val="17"/>
              </w:rPr>
              <w:t>Calculated total price</w:t>
            </w:r>
          </w:p>
        </w:tc>
        <w:tc>
          <w:tcPr>
            <w:tcW w:w="6912" w:type="dxa"/>
            <w:vAlign w:val="center"/>
          </w:tcPr>
          <w:p w14:paraId="3EAB77DC" w14:textId="77777777" w:rsidR="00527728" w:rsidRDefault="00000000">
            <w:pPr>
              <w:spacing w:after="20"/>
            </w:pPr>
            <w:r>
              <w:rPr>
                <w:color w:val="20243A"/>
                <w:sz w:val="17"/>
              </w:rPr>
              <w:t>DAX calculated column: Quantity × Price Per Unit</w:t>
            </w:r>
          </w:p>
        </w:tc>
      </w:tr>
      <w:tr w:rsidR="00527728" w14:paraId="60E80669" w14:textId="77777777">
        <w:trPr>
          <w:jc w:val="center"/>
        </w:trPr>
        <w:tc>
          <w:tcPr>
            <w:tcW w:w="3168" w:type="dxa"/>
            <w:shd w:val="clear" w:color="auto" w:fill="F7F5FB"/>
            <w:vAlign w:val="center"/>
          </w:tcPr>
          <w:p w14:paraId="5AB55901" w14:textId="77777777" w:rsidR="00527728" w:rsidRDefault="00000000">
            <w:pPr>
              <w:spacing w:after="20"/>
            </w:pPr>
            <w:r>
              <w:rPr>
                <w:color w:val="20243A"/>
                <w:sz w:val="17"/>
              </w:rPr>
              <w:t>Layoff DAX measures</w:t>
            </w:r>
          </w:p>
        </w:tc>
        <w:tc>
          <w:tcPr>
            <w:tcW w:w="6912" w:type="dxa"/>
            <w:shd w:val="clear" w:color="auto" w:fill="F7F5FB"/>
            <w:vAlign w:val="center"/>
          </w:tcPr>
          <w:p w14:paraId="7A24629C" w14:textId="77777777" w:rsidR="00527728" w:rsidRDefault="00000000">
            <w:pPr>
              <w:spacing w:after="20"/>
            </w:pPr>
            <w:r>
              <w:rPr>
                <w:color w:val="20243A"/>
                <w:sz w:val="17"/>
              </w:rPr>
              <w:t>Sum, row count, valid records, missing cells, minimum and maximum</w:t>
            </w:r>
          </w:p>
        </w:tc>
      </w:tr>
      <w:tr w:rsidR="00527728" w14:paraId="2782CB18" w14:textId="77777777">
        <w:trPr>
          <w:jc w:val="center"/>
        </w:trPr>
        <w:tc>
          <w:tcPr>
            <w:tcW w:w="3168" w:type="dxa"/>
            <w:vAlign w:val="center"/>
          </w:tcPr>
          <w:p w14:paraId="404AE135" w14:textId="77777777" w:rsidR="00527728" w:rsidRDefault="00000000">
            <w:pPr>
              <w:spacing w:after="20"/>
            </w:pPr>
            <w:r>
              <w:rPr>
                <w:color w:val="20243A"/>
                <w:sz w:val="17"/>
              </w:rPr>
              <w:t>Data validation</w:t>
            </w:r>
          </w:p>
        </w:tc>
        <w:tc>
          <w:tcPr>
            <w:tcW w:w="6912" w:type="dxa"/>
            <w:vAlign w:val="center"/>
          </w:tcPr>
          <w:p w14:paraId="13AE79C9" w14:textId="77777777" w:rsidR="00527728" w:rsidRDefault="00000000">
            <w:pPr>
              <w:spacing w:after="20"/>
            </w:pPr>
            <w:r>
              <w:rPr>
                <w:color w:val="20243A"/>
                <w:sz w:val="17"/>
              </w:rPr>
              <w:t>2,273 layoffs rows; 2,933 missing cells; 367,072 known layoffs</w:t>
            </w:r>
          </w:p>
        </w:tc>
      </w:tr>
    </w:tbl>
    <w:p w14:paraId="5FB61E99" w14:textId="77777777" w:rsidR="00527728" w:rsidRDefault="00527728"/>
    <w:p w14:paraId="68C0CD57" w14:textId="77777777" w:rsidR="00527728" w:rsidRDefault="00000000">
      <w:pPr>
        <w:pStyle w:val="Heading1"/>
      </w:pPr>
      <w:r>
        <w:t>12. Final Submission Checklist</w:t>
      </w:r>
    </w:p>
    <w:p w14:paraId="479262D0" w14:textId="77777777" w:rsidR="00527728" w:rsidRDefault="00000000">
      <w:pPr>
        <w:pStyle w:val="ListBullet"/>
        <w:spacing w:after="40"/>
      </w:pPr>
      <w:r>
        <w:t>☐ All three source datasets are loaded.</w:t>
      </w:r>
    </w:p>
    <w:p w14:paraId="55E5A818" w14:textId="77777777" w:rsidR="00527728" w:rsidRDefault="00000000">
      <w:pPr>
        <w:pStyle w:val="ListBullet"/>
        <w:spacing w:after="40"/>
      </w:pPr>
      <w:r>
        <w:t>☐ Country chart uses Count of Order ID, not Sum.</w:t>
      </w:r>
    </w:p>
    <w:p w14:paraId="666E7516" w14:textId="77777777" w:rsidR="00527728" w:rsidRDefault="00000000">
      <w:pPr>
        <w:pStyle w:val="ListBullet"/>
        <w:spacing w:after="40"/>
      </w:pPr>
      <w:r>
        <w:t>☐ Line chart uses Date and Count of Order ID.</w:t>
      </w:r>
    </w:p>
    <w:p w14:paraId="368EBB10" w14:textId="77777777" w:rsidR="00527728" w:rsidRDefault="00000000">
      <w:pPr>
        <w:pStyle w:val="ListBullet"/>
        <w:spacing w:after="40"/>
      </w:pPr>
      <w:r>
        <w:t>☐ Layoffs pie chart uses Location and Sum of Total_Laid_Off.</w:t>
      </w:r>
    </w:p>
    <w:p w14:paraId="1CAB2823" w14:textId="77777777" w:rsidR="00527728" w:rsidRDefault="00000000">
      <w:pPr>
        <w:pStyle w:val="ListBullet"/>
        <w:spacing w:after="40"/>
      </w:pPr>
      <w:r>
        <w:t>☐ Calculated Total Price column uses Quantity × Price Per Unit.</w:t>
      </w:r>
    </w:p>
    <w:p w14:paraId="6D2F7997" w14:textId="77777777" w:rsidR="00527728" w:rsidRDefault="00000000">
      <w:pPr>
        <w:pStyle w:val="ListBullet"/>
        <w:spacing w:after="40"/>
      </w:pPr>
      <w:r>
        <w:t>☐ All required measures have been created and validated.</w:t>
      </w:r>
    </w:p>
    <w:p w14:paraId="51587C82" w14:textId="77777777" w:rsidR="00527728" w:rsidRDefault="00000000">
      <w:pPr>
        <w:pStyle w:val="ListBullet"/>
        <w:spacing w:after="40"/>
      </w:pPr>
      <w:r>
        <w:t>☐ Currency symbols were removed before numeric conversion where required.</w:t>
      </w:r>
    </w:p>
    <w:p w14:paraId="4AAD5B5F" w14:textId="77777777" w:rsidR="00527728" w:rsidRDefault="00000000">
      <w:pPr>
        <w:pStyle w:val="ListBullet"/>
        <w:spacing w:after="40"/>
      </w:pPr>
      <w:r>
        <w:t>☐ Missing layoffs values were preserved as null rather than automatically replaced with zero.</w:t>
      </w:r>
    </w:p>
    <w:p w14:paraId="779724AC" w14:textId="77777777" w:rsidR="00527728" w:rsidRDefault="00000000">
      <w:pPr>
        <w:pStyle w:val="ListBullet"/>
        <w:spacing w:after="40"/>
      </w:pPr>
      <w:r>
        <w:t>☐ Card display units were set to None where exact values are required.</w:t>
      </w:r>
    </w:p>
    <w:p w14:paraId="7C66E087" w14:textId="77777777" w:rsidR="00527728" w:rsidRDefault="00000000">
      <w:pPr>
        <w:pStyle w:val="ListBullet"/>
        <w:spacing w:after="40"/>
      </w:pPr>
      <w:r>
        <w:t>☐ The Power BI report is saved separately as a .pbix file.</w:t>
      </w:r>
    </w:p>
    <w:p w14:paraId="11C0999A" w14:textId="77777777" w:rsidR="00527728" w:rsidRDefault="00000000">
      <w:pPr>
        <w:pStyle w:val="Heading1"/>
      </w:pPr>
      <w:r>
        <w:lastRenderedPageBreak/>
        <w:t>13. Technical Notes</w:t>
      </w:r>
    </w:p>
    <w:p w14:paraId="24D1547B" w14:textId="77777777" w:rsidR="00527728" w:rsidRDefault="00000000">
      <w:r>
        <w:t>Power Query is used for importing, cleaning and assigning data types. DAX calculated columns and measures are created after the data is loaded into the model. Visuals are assembled in Report view. Ribbon labels can vary slightly by Power BI Desktop version, but the underlying operations remain the same.</w:t>
      </w:r>
    </w:p>
    <w:p w14:paraId="0DA2BA9E" w14:textId="77777777" w:rsidR="00527728" w:rsidRDefault="00000000">
      <w:r>
        <w:t>The results documented here reflect the supplied source files and the calculated workbook prepared for this assignment. Before submission, compare the values against the final Power BI report, especially if any filters, query steps, or source data have changed.</w:t>
      </w:r>
    </w:p>
    <w:sectPr w:rsidR="00527728"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C8378" w14:textId="77777777" w:rsidR="001639E4" w:rsidRDefault="001639E4">
      <w:pPr>
        <w:spacing w:after="0" w:line="240" w:lineRule="auto"/>
      </w:pPr>
      <w:r>
        <w:separator/>
      </w:r>
    </w:p>
  </w:endnote>
  <w:endnote w:type="continuationSeparator" w:id="0">
    <w:p w14:paraId="71611DF2" w14:textId="77777777" w:rsidR="001639E4" w:rsidRDefault="00163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1D3D" w14:textId="75CD54B2" w:rsidR="00527728" w:rsidRDefault="00527728" w:rsidP="00E03605">
    <w:pPr>
      <w:pStyle w:val="Footer"/>
      <w:rPr>
        <w:color w:val="5B5B70"/>
        <w:sz w:val="16"/>
        <w:lang w:val="en-IN"/>
      </w:rPr>
    </w:pPr>
  </w:p>
  <w:p w14:paraId="1BB6D948" w14:textId="77777777" w:rsidR="00E03605" w:rsidRPr="00E03605" w:rsidRDefault="00E03605" w:rsidP="00E03605">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5236A" w14:textId="77777777" w:rsidR="001639E4" w:rsidRDefault="001639E4">
      <w:pPr>
        <w:spacing w:after="0" w:line="240" w:lineRule="auto"/>
      </w:pPr>
      <w:r>
        <w:separator/>
      </w:r>
    </w:p>
  </w:footnote>
  <w:footnote w:type="continuationSeparator" w:id="0">
    <w:p w14:paraId="6D8D2E2B" w14:textId="77777777" w:rsidR="001639E4" w:rsidRDefault="00163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D57C4" w14:textId="77777777" w:rsidR="00527728" w:rsidRDefault="00000000">
    <w:pPr>
      <w:pStyle w:val="Header"/>
      <w:jc w:val="right"/>
    </w:pPr>
    <w:r>
      <w:rPr>
        <w:b/>
        <w:color w:val="7030A0"/>
        <w:sz w:val="16"/>
      </w:rPr>
      <w:t xml:space="preserve">POWER BI ASSIGNMENT </w:t>
    </w:r>
    <w:proofErr w:type="gramStart"/>
    <w:r>
      <w:rPr>
        <w:b/>
        <w:color w:val="7030A0"/>
        <w:sz w:val="16"/>
      </w:rPr>
      <w:t>2  |</w:t>
    </w:r>
    <w:proofErr w:type="gramEnd"/>
    <w:r>
      <w:rPr>
        <w:b/>
        <w:color w:val="7030A0"/>
        <w:sz w:val="16"/>
      </w:rPr>
      <w:t xml:space="preserve">  PROFESSIONAL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161012">
    <w:abstractNumId w:val="8"/>
  </w:num>
  <w:num w:numId="2" w16cid:durableId="2126343018">
    <w:abstractNumId w:val="6"/>
  </w:num>
  <w:num w:numId="3" w16cid:durableId="1400517153">
    <w:abstractNumId w:val="5"/>
  </w:num>
  <w:num w:numId="4" w16cid:durableId="2024086191">
    <w:abstractNumId w:val="4"/>
  </w:num>
  <w:num w:numId="5" w16cid:durableId="185409682">
    <w:abstractNumId w:val="7"/>
  </w:num>
  <w:num w:numId="6" w16cid:durableId="1731534383">
    <w:abstractNumId w:val="3"/>
  </w:num>
  <w:num w:numId="7" w16cid:durableId="1296060954">
    <w:abstractNumId w:val="2"/>
  </w:num>
  <w:num w:numId="8" w16cid:durableId="165636897">
    <w:abstractNumId w:val="1"/>
  </w:num>
  <w:num w:numId="9" w16cid:durableId="309942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BEC"/>
    <w:rsid w:val="00034616"/>
    <w:rsid w:val="00043BB2"/>
    <w:rsid w:val="0006063C"/>
    <w:rsid w:val="0015074B"/>
    <w:rsid w:val="001639E4"/>
    <w:rsid w:val="0029639D"/>
    <w:rsid w:val="00326F90"/>
    <w:rsid w:val="00485FCD"/>
    <w:rsid w:val="00527728"/>
    <w:rsid w:val="0066294F"/>
    <w:rsid w:val="009410C6"/>
    <w:rsid w:val="009B49C6"/>
    <w:rsid w:val="00A459C8"/>
    <w:rsid w:val="00AA1D8D"/>
    <w:rsid w:val="00AF4596"/>
    <w:rsid w:val="00B47730"/>
    <w:rsid w:val="00CB0664"/>
    <w:rsid w:val="00D066B4"/>
    <w:rsid w:val="00E03605"/>
    <w:rsid w:val="00E90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17F73"/>
  <w14:defaultImageDpi w14:val="300"/>
  <w15:docId w15:val="{40B8DEED-D74E-4C6C-ABB5-C5ACDAF1A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BB2"/>
    <w:pPr>
      <w:spacing w:after="100"/>
    </w:pPr>
    <w:rPr>
      <w:rFonts w:ascii="Aptos" w:hAnsi="Aptos"/>
      <w:color w:val="282837"/>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7030A0"/>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7030A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7030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2024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259"/>
    </w:pPr>
    <w:rPr>
      <w:rFonts w:ascii="Consolas" w:hAnsi="Consolas"/>
      <w:color w:val="20243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1816</Words>
  <Characters>10353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RAVINDRAN</cp:lastModifiedBy>
  <cp:revision>4</cp:revision>
  <dcterms:created xsi:type="dcterms:W3CDTF">2013-12-23T23:15:00Z</dcterms:created>
  <dcterms:modified xsi:type="dcterms:W3CDTF">2026-10-12T15:56:00Z</dcterms:modified>
  <cp:category/>
</cp:coreProperties>
</file>